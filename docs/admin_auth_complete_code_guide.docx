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CoreGuard Gateway Admin Auth - Complete Code Guide</w:t>
      </w:r>
    </w:p>
    <w:p>
      <w:pPr>
        <w:spacing w:after="240"/>
      </w:pPr>
      <w:r>
        <w:rPr>
          <w:i/>
          <w:color w:val="505050"/>
        </w:rPr>
        <w:t>Phase A1/A2 implementation reference with migration, seed command, repository, JWT/refresh-token rotation, rate limiting, middleware, router wiring, cleanup, and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Project</w:t>
            </w:r>
          </w:p>
        </w:tc>
        <w:tc>
          <w:tcPr>
            <w:tcW w:type="dxa" w:w="4680"/>
            <w:vAlign w:val="center"/>
          </w:tcPr>
          <w:p>
            <w:r>
              <w:t>CoreGuard Gateway</w:t>
            </w:r>
          </w:p>
        </w:tc>
      </w:tr>
      <w:tr>
        <w:tc>
          <w:tcPr>
            <w:tcW w:type="dxa" w:w="4680"/>
            <w:vAlign w:val="center"/>
          </w:tcPr>
          <w:p>
            <w:r>
              <w:t>Preset</w:t>
            </w:r>
          </w:p>
        </w:tc>
        <w:tc>
          <w:tcPr>
            <w:tcW w:type="dxa" w:w="4680"/>
            <w:vAlign w:val="center"/>
          </w:tcPr>
          <w:p>
            <w:r>
              <w:t>compact_reference_guide</w:t>
            </w:r>
          </w:p>
        </w:tc>
      </w:tr>
      <w:tr>
        <w:tc>
          <w:tcPr>
            <w:tcW w:type="dxa" w:w="4680"/>
            <w:vAlign w:val="center"/>
          </w:tcPr>
          <w:p>
            <w:r>
              <w:t>Scope</w:t>
            </w:r>
          </w:p>
        </w:tc>
        <w:tc>
          <w:tcPr>
            <w:tcW w:type="dxa" w:w="4680"/>
            <w:vAlign w:val="center"/>
          </w:tcPr>
          <w:p>
            <w:r>
              <w:t>Admin auth implementation reference</w:t>
            </w:r>
          </w:p>
        </w:tc>
      </w:tr>
    </w:tbl>
    <w:p>
      <w:pPr>
        <w:pStyle w:val="Heading1"/>
      </w:pPr>
      <w:r>
        <w:t>1. Overview</w:t>
      </w:r>
    </w:p>
    <w:p>
      <w:r>
        <w:t>This guide is tailored to the current CoreGuard Gateway repo shape: Go module edgecore, Gin routers, database/sql with lib/pq, zerolog logging, migrations under migrations, and existing packages under internal/auth, internal/storage, and internal/admin. The code below is intended as implementation-ready reference. Small naming adjustments may be needed if you choose different constructor wiring.</w:t>
      </w:r>
    </w:p>
    <w:p>
      <w:pPr>
        <w:pStyle w:val="Heading1"/>
      </w:pPr>
      <w:r>
        <w:t>2. Dependencies</w:t>
      </w:r>
    </w:p>
    <w:p>
      <w:r>
        <w:t>Add these direct dependencies if they are not already direct in go.mod. The JWT package already exists indirectly, but bcrypt should be direct once used by application code.</w:t>
      </w:r>
    </w:p>
    <w:p>
      <w:r>
        <w:rPr>
          <w:b/>
          <w:color w:val="1F4D78"/>
        </w:rPr>
        <w:t>powershell</w:t>
      </w:r>
    </w:p>
    <w:p>
      <w:pPr>
        <w:pStyle w:val="CodeBlock"/>
      </w:pPr>
      <w:r>
        <w:t>go get golang.org/x/crypto/bcrypt</w:t>
      </w:r>
    </w:p>
    <w:p>
      <w:pPr>
        <w:pStyle w:val="CodeBlock"/>
      </w:pPr>
      <w:r>
        <w:t># jwt/v5 already exists in this repo indirectly; direct usage is okay.</w:t>
      </w:r>
    </w:p>
    <w:p>
      <w:pPr>
        <w:pStyle w:val="CodeBlock"/>
      </w:pPr>
      <w:r>
        <w:t># This guide avoids a Go UUID package by using Postgres gen_random_uuid().</w:t>
      </w:r>
    </w:p>
    <w:p>
      <w:pPr>
        <w:pStyle w:val="Heading1"/>
      </w:pPr>
      <w:r>
        <w:t>3. migrations/0004_admin_auth.up.sql</w:t>
      </w:r>
    </w:p>
    <w:p>
      <w:r>
        <w:rPr>
          <w:b/>
          <w:color w:val="1F4D78"/>
        </w:rPr>
        <w:t>sql</w:t>
      </w:r>
    </w:p>
    <w:p>
      <w:pPr>
        <w:pStyle w:val="CodeBlock"/>
      </w:pPr>
      <w:r>
        <w:t>CREATE EXTENSION IF NOT EXISTS pgcrypto;</w:t>
      </w:r>
    </w:p>
    <w:p>
      <w:pPr>
        <w:pStyle w:val="CodeBlock"/>
      </w:pPr>
      <w:r/>
    </w:p>
    <w:p>
      <w:pPr>
        <w:pStyle w:val="CodeBlock"/>
      </w:pPr>
      <w:r>
        <w:t>CREATE TABLE IF NOT EXISTS admin_users (</w:t>
      </w:r>
    </w:p>
    <w:p>
      <w:pPr>
        <w:pStyle w:val="CodeBlock"/>
      </w:pPr>
      <w:r>
        <w:t xml:space="preserve">    id UUID PRIMARY KEY DEFAULT gen_random_uuid(),</w:t>
      </w:r>
    </w:p>
    <w:p>
      <w:pPr>
        <w:pStyle w:val="CodeBlock"/>
      </w:pPr>
      <w:r>
        <w:t xml:space="preserve">    username TEXT UNIQUE NOT NULL,</w:t>
      </w:r>
    </w:p>
    <w:p>
      <w:pPr>
        <w:pStyle w:val="CodeBlock"/>
      </w:pPr>
      <w:r>
        <w:t xml:space="preserve">    password_hash TEXT NOT NULL,</w:t>
      </w:r>
    </w:p>
    <w:p>
      <w:pPr>
        <w:pStyle w:val="CodeBlock"/>
      </w:pPr>
      <w:r>
        <w:t xml:space="preserve">    failed_login_attempts INT NOT NULL DEFAULT 0,</w:t>
      </w:r>
    </w:p>
    <w:p>
      <w:pPr>
        <w:pStyle w:val="CodeBlock"/>
      </w:pPr>
      <w:r>
        <w:t xml:space="preserve">    locked_until TIMESTAMPTZ NULL,</w:t>
      </w:r>
    </w:p>
    <w:p>
      <w:pPr>
        <w:pStyle w:val="CodeBlock"/>
      </w:pPr>
      <w:r>
        <w:t xml:space="preserve">    last_login_at TIMESTAMPTZ NULL,</w:t>
      </w:r>
    </w:p>
    <w:p>
      <w:pPr>
        <w:pStyle w:val="CodeBlock"/>
      </w:pPr>
      <w:r>
        <w:t xml:space="preserve">    created_at TIMESTAMPTZ NOT NULL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refresh_tokens (</w:t>
      </w:r>
    </w:p>
    <w:p>
      <w:pPr>
        <w:pStyle w:val="CodeBlock"/>
      </w:pPr>
      <w:r>
        <w:t xml:space="preserve">    id UUID PRIMARY KEY DEFAULT gen_random_uuid(),</w:t>
      </w:r>
    </w:p>
    <w:p>
      <w:pPr>
        <w:pStyle w:val="CodeBlock"/>
      </w:pPr>
      <w:r>
        <w:t xml:space="preserve">    admin_user_id UUID NOT NULL REFERENCES admin_users(id) ON DELETE CASCADE,</w:t>
      </w:r>
    </w:p>
    <w:p>
      <w:pPr>
        <w:pStyle w:val="CodeBlock"/>
      </w:pPr>
      <w:r>
        <w:t xml:space="preserve">    token_hash TEXT UNIQUE NOT NULL,</w:t>
      </w:r>
    </w:p>
    <w:p>
      <w:pPr>
        <w:pStyle w:val="CodeBlock"/>
      </w:pPr>
      <w:r>
        <w:t xml:space="preserve">    expires_at TIMESTAMPTZ NOT NULL,</w:t>
      </w:r>
    </w:p>
    <w:p>
      <w:pPr>
        <w:pStyle w:val="CodeBlock"/>
      </w:pPr>
      <w:r>
        <w:t xml:space="preserve">    revoked_at TIMESTAMPTZ NULL,</w:t>
      </w:r>
    </w:p>
    <w:p>
      <w:pPr>
        <w:pStyle w:val="CodeBlock"/>
      </w:pPr>
      <w:r>
        <w:t xml:space="preserve">    ip_address TEXT NULL,</w:t>
      </w:r>
    </w:p>
    <w:p>
      <w:pPr>
        <w:pStyle w:val="CodeBlock"/>
      </w:pPr>
      <w:r>
        <w:t xml:space="preserve">    user_agent TEXT NULL,</w:t>
      </w:r>
    </w:p>
    <w:p>
      <w:pPr>
        <w:pStyle w:val="CodeBlock"/>
      </w:pPr>
      <w:r>
        <w:t xml:space="preserve">    created_at TIMESTAMPTZ NOT NULL DEFAULT now()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INDEX IF NOT EXISTS idx_admin_users_username</w:t>
      </w:r>
    </w:p>
    <w:p>
      <w:pPr>
        <w:pStyle w:val="CodeBlock"/>
      </w:pPr>
      <w:r>
        <w:t xml:space="preserve">    ON admin_users(username);</w:t>
      </w:r>
    </w:p>
    <w:p>
      <w:pPr>
        <w:pStyle w:val="CodeBlock"/>
      </w:pPr>
      <w:r/>
    </w:p>
    <w:p>
      <w:pPr>
        <w:pStyle w:val="CodeBlock"/>
      </w:pPr>
      <w:r>
        <w:t>CREATE INDEX IF NOT EXISTS idx_refresh_tokens_token_hash</w:t>
      </w:r>
    </w:p>
    <w:p>
      <w:pPr>
        <w:pStyle w:val="CodeBlock"/>
      </w:pPr>
      <w:r>
        <w:t xml:space="preserve">    ON refresh_tokens(token_hash);</w:t>
      </w:r>
    </w:p>
    <w:p>
      <w:pPr>
        <w:pStyle w:val="CodeBlock"/>
      </w:pPr>
      <w:r/>
    </w:p>
    <w:p>
      <w:pPr>
        <w:pStyle w:val="CodeBlock"/>
      </w:pPr>
      <w:r>
        <w:t>CREATE INDEX IF NOT EXISTS idx_refresh_tokens_admin_user_id</w:t>
      </w:r>
    </w:p>
    <w:p>
      <w:pPr>
        <w:pStyle w:val="CodeBlock"/>
      </w:pPr>
      <w:r>
        <w:t xml:space="preserve">    ON refresh_tokens(admin_user_id);</w:t>
      </w:r>
    </w:p>
    <w:p>
      <w:pPr>
        <w:pStyle w:val="CodeBlock"/>
      </w:pPr>
      <w:r/>
    </w:p>
    <w:p>
      <w:pPr>
        <w:pStyle w:val="CodeBlock"/>
      </w:pPr>
      <w:r>
        <w:t>CREATE INDEX IF NOT EXISTS idx_refresh_tokens_expires_at</w:t>
      </w:r>
    </w:p>
    <w:p>
      <w:pPr>
        <w:pStyle w:val="CodeBlock"/>
      </w:pPr>
      <w:r>
        <w:t xml:space="preserve">    ON refresh_tokens(expires_at);</w:t>
      </w:r>
    </w:p>
    <w:p>
      <w:pPr>
        <w:pStyle w:val="Heading1"/>
      </w:pPr>
      <w:r>
        <w:t>4. migrations/0004_admin_auth.down.sql</w:t>
      </w:r>
    </w:p>
    <w:p>
      <w:r>
        <w:rPr>
          <w:b/>
          <w:color w:val="1F4D78"/>
        </w:rPr>
        <w:t>sql</w:t>
      </w:r>
    </w:p>
    <w:p>
      <w:pPr>
        <w:pStyle w:val="CodeBlock"/>
      </w:pPr>
      <w:r>
        <w:t>DROP TABLE IF EXISTS refresh_tokens;</w:t>
      </w:r>
    </w:p>
    <w:p>
      <w:pPr>
        <w:pStyle w:val="CodeBlock"/>
      </w:pPr>
      <w:r>
        <w:t>DROP TABLE IF EXISTS admin_users;</w:t>
      </w:r>
    </w:p>
    <w:p>
      <w:pPr>
        <w:pStyle w:val="CodeBlock"/>
      </w:pPr>
      <w:r>
        <w:t>-- Keep pgcrypto installed because other migrations/features may depend on it.</w:t>
      </w:r>
    </w:p>
    <w:p>
      <w:pPr>
        <w:pStyle w:val="Heading1"/>
      </w:pPr>
      <w:r>
        <w:t>5. internal/auth/errors.go</w:t>
      </w:r>
    </w:p>
    <w:p>
      <w:r>
        <w:rPr>
          <w:b/>
          <w:color w:val="1F4D78"/>
        </w:rPr>
        <w:t>go</w:t>
      </w:r>
    </w:p>
    <w:p>
      <w:pPr>
        <w:pStyle w:val="CodeBlock"/>
      </w:pPr>
      <w:r>
        <w:t>package auth</w:t>
      </w:r>
    </w:p>
    <w:p>
      <w:pPr>
        <w:pStyle w:val="CodeBlock"/>
      </w:pPr>
      <w:r/>
    </w:p>
    <w:p>
      <w:pPr>
        <w:pStyle w:val="CodeBlock"/>
      </w:pPr>
      <w:r>
        <w:t>import "errors"</w:t>
      </w:r>
    </w:p>
    <w:p>
      <w:pPr>
        <w:pStyle w:val="CodeBlock"/>
      </w:pPr>
      <w:r/>
    </w:p>
    <w:p>
      <w:pPr>
        <w:pStyle w:val="CodeBlock"/>
      </w:pPr>
      <w:r>
        <w:t>var (</w:t>
      </w:r>
    </w:p>
    <w:p>
      <w:pPr>
        <w:pStyle w:val="CodeBlock"/>
      </w:pPr>
      <w:r>
        <w:t xml:space="preserve">    ErrInvalidCredentials = errors.New("invalid credentials")</w:t>
      </w:r>
    </w:p>
    <w:p>
      <w:pPr>
        <w:pStyle w:val="CodeBlock"/>
      </w:pPr>
      <w:r>
        <w:t xml:space="preserve">    ErrUserLocked         = errors.New("admin user locked")</w:t>
      </w:r>
    </w:p>
    <w:p>
      <w:pPr>
        <w:pStyle w:val="CodeBlock"/>
      </w:pPr>
      <w:r>
        <w:t xml:space="preserve">    ErrTokenMissing       = errors.New("token missing")</w:t>
      </w:r>
    </w:p>
    <w:p>
      <w:pPr>
        <w:pStyle w:val="CodeBlock"/>
      </w:pPr>
      <w:r>
        <w:t xml:space="preserve">    ErrTokenExpired       = errors.New("token expired")</w:t>
      </w:r>
    </w:p>
    <w:p>
      <w:pPr>
        <w:pStyle w:val="CodeBlock"/>
      </w:pPr>
      <w:r>
        <w:t xml:space="preserve">    ErrTokenRevoked       = errors.New("token revoked")</w:t>
      </w:r>
    </w:p>
    <w:p>
      <w:pPr>
        <w:pStyle w:val="CodeBlock"/>
      </w:pPr>
      <w:r>
        <w:t xml:space="preserve">    ErrInvalidToken       = errors.New("invalid token")</w:t>
      </w:r>
    </w:p>
    <w:p>
      <w:pPr>
        <w:pStyle w:val="CodeBlock"/>
      </w:pPr>
      <w:r>
        <w:t xml:space="preserve">    ErrRateLimited        = errors.New("rate limited")</w:t>
      </w:r>
    </w:p>
    <w:p>
      <w:pPr>
        <w:pStyle w:val="CodeBlock"/>
      </w:pPr>
      <w:r>
        <w:t>)</w:t>
      </w:r>
    </w:p>
    <w:p>
      <w:pPr>
        <w:pStyle w:val="Heading1"/>
      </w:pPr>
      <w:r>
        <w:t>6. internal/auth/tokens.go</w:t>
      </w:r>
    </w:p>
    <w:p>
      <w:r>
        <w:rPr>
          <w:b/>
          <w:color w:val="1F4D78"/>
        </w:rPr>
        <w:t>go</w:t>
      </w:r>
    </w:p>
    <w:p>
      <w:pPr>
        <w:pStyle w:val="CodeBlock"/>
      </w:pPr>
      <w:r>
        <w:t>package auth</w:t>
      </w:r>
    </w:p>
    <w:p>
      <w:pPr>
        <w:pStyle w:val="CodeBlock"/>
      </w:pPr>
      <w:r/>
    </w:p>
    <w:p>
      <w:pPr>
        <w:pStyle w:val="CodeBlock"/>
      </w:pPr>
      <w:r>
        <w:t>import (</w:t>
      </w:r>
    </w:p>
    <w:p>
      <w:pPr>
        <w:pStyle w:val="CodeBlock"/>
      </w:pPr>
      <w:r>
        <w:t xml:space="preserve">    "crypto/rand"</w:t>
      </w:r>
    </w:p>
    <w:p>
      <w:pPr>
        <w:pStyle w:val="CodeBlock"/>
      </w:pPr>
      <w:r>
        <w:t xml:space="preserve">    "crypto/sha256"</w:t>
      </w:r>
    </w:p>
    <w:p>
      <w:pPr>
        <w:pStyle w:val="CodeBlock"/>
      </w:pPr>
      <w:r>
        <w:t xml:space="preserve">    "encoding/base64"</w:t>
      </w:r>
    </w:p>
    <w:p>
      <w:pPr>
        <w:pStyle w:val="CodeBlock"/>
      </w:pPr>
      <w:r>
        <w:t xml:space="preserve">    "encoding/hex"</w:t>
      </w:r>
    </w:p>
    <w:p>
      <w:pPr>
        <w:pStyle w:val="CodeBlock"/>
      </w:pPr>
      <w:r>
        <w:t xml:space="preserve">    "errors"</w:t>
      </w:r>
    </w:p>
    <w:p>
      <w:pPr>
        <w:pStyle w:val="CodeBlock"/>
      </w:pPr>
      <w:r>
        <w:t xml:space="preserve">    "fmt"</w:t>
      </w:r>
    </w:p>
    <w:p>
      <w:pPr>
        <w:pStyle w:val="CodeBlock"/>
      </w:pPr>
      <w:r>
        <w:t xml:space="preserve">    "time"</w:t>
      </w:r>
    </w:p>
    <w:p>
      <w:pPr>
        <w:pStyle w:val="CodeBlock"/>
      </w:pPr>
      <w:r/>
    </w:p>
    <w:p>
      <w:pPr>
        <w:pStyle w:val="CodeBlock"/>
      </w:pPr>
      <w:r>
        <w:t xml:space="preserve">    "github.com/golang-jwt/jwt/v5"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const (</w:t>
      </w:r>
    </w:p>
    <w:p>
      <w:pPr>
        <w:pStyle w:val="CodeBlock"/>
      </w:pPr>
      <w:r>
        <w:t xml:space="preserve">    AdminRole              = "admin"</w:t>
      </w:r>
    </w:p>
    <w:p>
      <w:pPr>
        <w:pStyle w:val="CodeBlock"/>
      </w:pPr>
      <w:r>
        <w:t xml:space="preserve">    AccessTokenTTL         = 15 * time.Minute</w:t>
      </w:r>
    </w:p>
    <w:p>
      <w:pPr>
        <w:pStyle w:val="CodeBlock"/>
      </w:pPr>
      <w:r>
        <w:t xml:space="preserve">    RefreshTokenTTL        = 7 * 24 * time.Hour</w:t>
      </w:r>
    </w:p>
    <w:p>
      <w:pPr>
        <w:pStyle w:val="CodeBlock"/>
      </w:pPr>
      <w:r>
        <w:t xml:space="preserve">    MinJWTSecretByteLength = 32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type AdminClaims struct {</w:t>
      </w:r>
    </w:p>
    <w:p>
      <w:pPr>
        <w:pStyle w:val="CodeBlock"/>
      </w:pPr>
      <w:r>
        <w:t xml:space="preserve">    Username string `json:"username"`</w:t>
      </w:r>
    </w:p>
    <w:p>
      <w:pPr>
        <w:pStyle w:val="CodeBlock"/>
      </w:pPr>
      <w:r>
        <w:t xml:space="preserve">    Role     string `json:"role"`</w:t>
      </w:r>
    </w:p>
    <w:p>
      <w:pPr>
        <w:pStyle w:val="CodeBlock"/>
      </w:pPr>
      <w:r>
        <w:t xml:space="preserve">    jwt.RegisteredClaims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type AdminTokenManager struct {</w:t>
      </w:r>
    </w:p>
    <w:p>
      <w:pPr>
        <w:pStyle w:val="CodeBlock"/>
      </w:pPr>
      <w:r>
        <w:t xml:space="preserve">    secret []byte</w:t>
      </w:r>
    </w:p>
    <w:p>
      <w:pPr>
        <w:pStyle w:val="CodeBlock"/>
      </w:pPr>
      <w:r>
        <w:t xml:space="preserve">    issuer string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NewAdminTokenManager(secret, issuer string) (*AdminTokenManager, error) {</w:t>
      </w:r>
    </w:p>
    <w:p>
      <w:pPr>
        <w:pStyle w:val="CodeBlock"/>
      </w:pPr>
      <w:r>
        <w:t xml:space="preserve">    if len([]byte(secret)) &lt; MinJWTSecretByteLength {</w:t>
      </w:r>
    </w:p>
    <w:p>
      <w:pPr>
        <w:pStyle w:val="CodeBlock"/>
      </w:pPr>
      <w:r>
        <w:t xml:space="preserve">        return nil, fmt.Errorf("JWT_SECRET must be at least %d bytes", MinJWTSecretByteLength)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 issuer == "" {</w:t>
      </w:r>
    </w:p>
    <w:p>
      <w:pPr>
        <w:pStyle w:val="CodeBlock"/>
      </w:pPr>
      <w:r>
        <w:t xml:space="preserve">        issuer = "coreguard-admin"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&amp;AdminTokenManager{secret: []byte(secret), issuer: issuer}, nil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(m *AdminTokenManager) CreateAdminAccessToken(userID, username string) (string, error) {</w:t>
      </w:r>
    </w:p>
    <w:p>
      <w:pPr>
        <w:pStyle w:val="CodeBlock"/>
      </w:pPr>
      <w:r>
        <w:t xml:space="preserve">    now := time.Now().UTC()</w:t>
      </w:r>
    </w:p>
    <w:p>
      <w:pPr>
        <w:pStyle w:val="CodeBlock"/>
      </w:pPr>
      <w:r>
        <w:t xml:space="preserve">    claims := AdminClaims{</w:t>
      </w:r>
    </w:p>
    <w:p>
      <w:pPr>
        <w:pStyle w:val="CodeBlock"/>
      </w:pPr>
      <w:r>
        <w:t xml:space="preserve">        Username: username,</w:t>
      </w:r>
    </w:p>
    <w:p>
      <w:pPr>
        <w:pStyle w:val="CodeBlock"/>
      </w:pPr>
      <w:r>
        <w:t xml:space="preserve">        Role:     AdminRole,</w:t>
      </w:r>
    </w:p>
    <w:p>
      <w:pPr>
        <w:pStyle w:val="CodeBlock"/>
      </w:pPr>
      <w:r>
        <w:t xml:space="preserve">        RegisteredClaims: jwt.RegisteredClaims{</w:t>
      </w:r>
    </w:p>
    <w:p>
      <w:pPr>
        <w:pStyle w:val="CodeBlock"/>
      </w:pPr>
      <w:r>
        <w:t xml:space="preserve">            Subject:   userID,</w:t>
      </w:r>
    </w:p>
    <w:p>
      <w:pPr>
        <w:pStyle w:val="CodeBlock"/>
      </w:pPr>
      <w:r>
        <w:t xml:space="preserve">            Issuer:    m.issuer,</w:t>
      </w:r>
    </w:p>
    <w:p>
      <w:pPr>
        <w:pStyle w:val="CodeBlock"/>
      </w:pPr>
      <w:r>
        <w:t xml:space="preserve">            IssuedAt:  jwt.NewNumericDate(now),</w:t>
      </w:r>
    </w:p>
    <w:p>
      <w:pPr>
        <w:pStyle w:val="CodeBlock"/>
      </w:pPr>
      <w:r>
        <w:t xml:space="preserve">            ExpiresAt: jwt.NewNumericDate(now.Add(AccessTokenTTL)),</w:t>
      </w:r>
    </w:p>
    <w:p>
      <w:pPr>
        <w:pStyle w:val="CodeBlock"/>
      </w:pPr>
      <w:r>
        <w:t xml:space="preserve">        },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jwt.NewWithClaims(jwt.SigningMethodHS256, claims).SignedString(m.secret)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(m *AdminTokenManager) ValidateAdminAccessToken(raw string) (*AdminClaims, error) {</w:t>
      </w:r>
    </w:p>
    <w:p>
      <w:pPr>
        <w:pStyle w:val="CodeBlock"/>
      </w:pPr>
      <w:r>
        <w:t xml:space="preserve">    token, err := jwt.ParseWithClaims(raw, &amp;AdminClaims{}, func(t *jwt.Token) (interface{}, error) {</w:t>
      </w:r>
    </w:p>
    <w:p>
      <w:pPr>
        <w:pStyle w:val="CodeBlock"/>
      </w:pPr>
      <w:r>
        <w:t xml:space="preserve">        if t.Method != jwt.SigningMethodHS256 {</w:t>
      </w:r>
    </w:p>
    <w:p>
      <w:pPr>
        <w:pStyle w:val="CodeBlock"/>
      </w:pPr>
      <w:r>
        <w:t xml:space="preserve">            return nil, fmt.Errorf("unexpected signing method: %v", t.Header["alg"])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m.secret, nil</w:t>
      </w:r>
    </w:p>
    <w:p>
      <w:pPr>
        <w:pStyle w:val="CodeBlock"/>
      </w:pPr>
      <w:r>
        <w:t xml:space="preserve">    })</w:t>
      </w:r>
    </w:p>
    <w:p>
      <w:pPr>
        <w:pStyle w:val="CodeBlock"/>
      </w:pPr>
      <w:r>
        <w:t xml:space="preserve">    if err != nil {</w:t>
      </w:r>
    </w:p>
    <w:p>
      <w:pPr>
        <w:pStyle w:val="CodeBlock"/>
      </w:pPr>
      <w:r>
        <w:t xml:space="preserve">        if errors.Is(err, jwt.ErrTokenExpired) {</w:t>
      </w:r>
    </w:p>
    <w:p>
      <w:pPr>
        <w:pStyle w:val="CodeBlock"/>
      </w:pPr>
      <w:r>
        <w:t xml:space="preserve">            return nil, ErrTokenExpired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nil, ErrInvalidToken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claims, ok := token.Claims.(*AdminClaims)</w:t>
      </w:r>
    </w:p>
    <w:p>
      <w:pPr>
        <w:pStyle w:val="CodeBlock"/>
      </w:pPr>
      <w:r>
        <w:t xml:space="preserve">    if !ok || !token.Valid || claims.Role != AdminRole || claims.Subject == "" {</w:t>
      </w:r>
    </w:p>
    <w:p>
      <w:pPr>
        <w:pStyle w:val="CodeBlock"/>
      </w:pPr>
      <w:r>
        <w:t xml:space="preserve">        return nil, ErrInvalidToken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claims, nil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GenerateRefreshToken() (string, error) {</w:t>
      </w:r>
    </w:p>
    <w:p>
      <w:pPr>
        <w:pStyle w:val="CodeBlock"/>
      </w:pPr>
      <w:r>
        <w:t xml:space="preserve">    b := make([]byte, 32)</w:t>
      </w:r>
    </w:p>
    <w:p>
      <w:pPr>
        <w:pStyle w:val="CodeBlock"/>
      </w:pPr>
      <w:r>
        <w:t xml:space="preserve">    if _, err := rand.Read(b); err != nil {</w:t>
      </w:r>
    </w:p>
    <w:p>
      <w:pPr>
        <w:pStyle w:val="CodeBlock"/>
      </w:pPr>
      <w:r>
        <w:t xml:space="preserve">        return "", err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base64.RawURLEncoding.EncodeToString(b), nil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HashToken(raw string) string {</w:t>
      </w:r>
    </w:p>
    <w:p>
      <w:pPr>
        <w:pStyle w:val="CodeBlock"/>
      </w:pPr>
      <w:r>
        <w:t xml:space="preserve">    sum := sha256.Sum256([]byte(raw))</w:t>
      </w:r>
    </w:p>
    <w:p>
      <w:pPr>
        <w:pStyle w:val="CodeBlock"/>
      </w:pPr>
      <w:r>
        <w:t xml:space="preserve">    return hex.EncodeToString(sum[:])</w:t>
      </w:r>
    </w:p>
    <w:p>
      <w:pPr>
        <w:pStyle w:val="CodeBlock"/>
      </w:pPr>
      <w:r>
        <w:t>}</w:t>
      </w:r>
    </w:p>
    <w:p>
      <w:pPr>
        <w:pStyle w:val="Heading1"/>
      </w:pPr>
      <w:r>
        <w:t>7. internal/storage/admin_auth_repo.go</w:t>
      </w:r>
    </w:p>
    <w:p>
      <w:r>
        <w:rPr>
          <w:b/>
          <w:color w:val="1F4D78"/>
        </w:rPr>
        <w:t>go</w:t>
      </w:r>
    </w:p>
    <w:p>
      <w:pPr>
        <w:pStyle w:val="CodeBlock"/>
      </w:pPr>
      <w:r>
        <w:t>package storage</w:t>
      </w:r>
    </w:p>
    <w:p>
      <w:pPr>
        <w:pStyle w:val="CodeBlock"/>
      </w:pPr>
      <w:r/>
    </w:p>
    <w:p>
      <w:pPr>
        <w:pStyle w:val="CodeBlock"/>
      </w:pPr>
      <w:r>
        <w:t>import (</w:t>
      </w:r>
    </w:p>
    <w:p>
      <w:pPr>
        <w:pStyle w:val="CodeBlock"/>
      </w:pPr>
      <w:r>
        <w:t xml:space="preserve">    "context"</w:t>
      </w:r>
    </w:p>
    <w:p>
      <w:pPr>
        <w:pStyle w:val="CodeBlock"/>
      </w:pPr>
      <w:r>
        <w:t xml:space="preserve">    "database/sql"</w:t>
      </w:r>
    </w:p>
    <w:p>
      <w:pPr>
        <w:pStyle w:val="CodeBlock"/>
      </w:pPr>
      <w:r>
        <w:t xml:space="preserve">    "errors"</w:t>
      </w:r>
    </w:p>
    <w:p>
      <w:pPr>
        <w:pStyle w:val="CodeBlock"/>
      </w:pPr>
      <w:r>
        <w:t xml:space="preserve">    "time"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type AdminUser struct {</w:t>
      </w:r>
    </w:p>
    <w:p>
      <w:pPr>
        <w:pStyle w:val="CodeBlock"/>
      </w:pPr>
      <w:r>
        <w:t xml:space="preserve">    ID                  string</w:t>
      </w:r>
    </w:p>
    <w:p>
      <w:pPr>
        <w:pStyle w:val="CodeBlock"/>
      </w:pPr>
      <w:r>
        <w:t xml:space="preserve">    Username            string</w:t>
      </w:r>
    </w:p>
    <w:p>
      <w:pPr>
        <w:pStyle w:val="CodeBlock"/>
      </w:pPr>
      <w:r>
        <w:t xml:space="preserve">    PasswordHash        string</w:t>
      </w:r>
    </w:p>
    <w:p>
      <w:pPr>
        <w:pStyle w:val="CodeBlock"/>
      </w:pPr>
      <w:r>
        <w:t xml:space="preserve">    FailedLoginAttempts int</w:t>
      </w:r>
    </w:p>
    <w:p>
      <w:pPr>
        <w:pStyle w:val="CodeBlock"/>
      </w:pPr>
      <w:r>
        <w:t xml:space="preserve">    LockedUntil         sql.NullTime</w:t>
      </w:r>
    </w:p>
    <w:p>
      <w:pPr>
        <w:pStyle w:val="CodeBlock"/>
      </w:pPr>
      <w:r>
        <w:t xml:space="preserve">    LastLoginAt         sql.NullTime</w:t>
      </w:r>
    </w:p>
    <w:p>
      <w:pPr>
        <w:pStyle w:val="CodeBlock"/>
      </w:pPr>
      <w:r>
        <w:t xml:space="preserve">    CreatedAt           time.Time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type RefreshToken struct {</w:t>
      </w:r>
    </w:p>
    <w:p>
      <w:pPr>
        <w:pStyle w:val="CodeBlock"/>
      </w:pPr>
      <w:r>
        <w:t xml:space="preserve">    ID          string</w:t>
      </w:r>
    </w:p>
    <w:p>
      <w:pPr>
        <w:pStyle w:val="CodeBlock"/>
      </w:pPr>
      <w:r>
        <w:t xml:space="preserve">    AdminUserID string</w:t>
      </w:r>
    </w:p>
    <w:p>
      <w:pPr>
        <w:pStyle w:val="CodeBlock"/>
      </w:pPr>
      <w:r>
        <w:t xml:space="preserve">    TokenHash   string</w:t>
      </w:r>
    </w:p>
    <w:p>
      <w:pPr>
        <w:pStyle w:val="CodeBlock"/>
      </w:pPr>
      <w:r>
        <w:t xml:space="preserve">    ExpiresAt   time.Time</w:t>
      </w:r>
    </w:p>
    <w:p>
      <w:pPr>
        <w:pStyle w:val="CodeBlock"/>
      </w:pPr>
      <w:r>
        <w:t xml:space="preserve">    RevokedAt   sql.NullTime</w:t>
      </w:r>
    </w:p>
    <w:p>
      <w:pPr>
        <w:pStyle w:val="CodeBlock"/>
      </w:pPr>
      <w:r>
        <w:t xml:space="preserve">    IPAddress   sql.NullString</w:t>
      </w:r>
    </w:p>
    <w:p>
      <w:pPr>
        <w:pStyle w:val="CodeBlock"/>
      </w:pPr>
      <w:r>
        <w:t xml:space="preserve">    UserAgent   sql.NullString</w:t>
      </w:r>
    </w:p>
    <w:p>
      <w:pPr>
        <w:pStyle w:val="CodeBlock"/>
      </w:pPr>
      <w:r>
        <w:t xml:space="preserve">    CreatedAt   time.Time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type AdminAuthRepo struct { db *sql.DB }</w:t>
      </w:r>
    </w:p>
    <w:p>
      <w:pPr>
        <w:pStyle w:val="CodeBlock"/>
      </w:pPr>
      <w:r/>
    </w:p>
    <w:p>
      <w:pPr>
        <w:pStyle w:val="CodeBlock"/>
      </w:pPr>
      <w:r>
        <w:t>func NewAdminAuthRepo(db *sql.DB) *AdminAuthRepo { return &amp;AdminAuthRepo{db: db} }</w:t>
      </w:r>
    </w:p>
    <w:p>
      <w:pPr>
        <w:pStyle w:val="CodeBlock"/>
      </w:pPr>
      <w:r/>
    </w:p>
    <w:p>
      <w:pPr>
        <w:pStyle w:val="CodeBlock"/>
      </w:pPr>
      <w:r>
        <w:t>func (r *AdminAuthRepo) FindAdminUserByUsername(ctx context.Context, username string) (*AdminUser, error) {</w:t>
      </w:r>
    </w:p>
    <w:p>
      <w:pPr>
        <w:pStyle w:val="CodeBlock"/>
      </w:pPr>
      <w:r>
        <w:t xml:space="preserve">    const q = `SELECT id, username, password_hash, failed_login_attempts, locked_until,</w:t>
      </w:r>
    </w:p>
    <w:p>
      <w:pPr>
        <w:pStyle w:val="CodeBlock"/>
      </w:pPr>
      <w:r>
        <w:t xml:space="preserve">        last_login_at, created_at FROM admin_users WHERE username=$1`</w:t>
      </w:r>
    </w:p>
    <w:p>
      <w:pPr>
        <w:pStyle w:val="CodeBlock"/>
      </w:pPr>
      <w:r>
        <w:t xml:space="preserve">    var u AdminUser</w:t>
      </w:r>
    </w:p>
    <w:p>
      <w:pPr>
        <w:pStyle w:val="CodeBlock"/>
      </w:pPr>
      <w:r>
        <w:t xml:space="preserve">    err := r.db.QueryRowContext(ctx, q, username).Scan(&amp;u.ID, &amp;u.Username, &amp;u.PasswordHash,</w:t>
      </w:r>
    </w:p>
    <w:p>
      <w:pPr>
        <w:pStyle w:val="CodeBlock"/>
      </w:pPr>
      <w:r>
        <w:t xml:space="preserve">        &amp;u.FailedLoginAttempts, &amp;u.LockedUntil, &amp;u.LastLoginAt, &amp;u.CreatedAt)</w:t>
      </w:r>
    </w:p>
    <w:p>
      <w:pPr>
        <w:pStyle w:val="CodeBlock"/>
      </w:pPr>
      <w:r>
        <w:t xml:space="preserve">    if errors.Is(err, sql.ErrNoRows) { return nil, sql.ErrNoRows }</w:t>
      </w:r>
    </w:p>
    <w:p>
      <w:pPr>
        <w:pStyle w:val="CodeBlock"/>
      </w:pPr>
      <w:r>
        <w:t xml:space="preserve">    if err != nil { return nil, err }</w:t>
      </w:r>
    </w:p>
    <w:p>
      <w:pPr>
        <w:pStyle w:val="CodeBlock"/>
      </w:pPr>
      <w:r>
        <w:t xml:space="preserve">    return &amp;u, nil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CreateRefreshToken(ctx context.Context, userID, tokenHash string, expiresAt time.Time, ip, ua string) error {</w:t>
      </w:r>
    </w:p>
    <w:p>
      <w:pPr>
        <w:pStyle w:val="CodeBlock"/>
      </w:pPr>
      <w:r>
        <w:t xml:space="preserve">    const q = `INSERT INTO refresh_tokens (admin_user_id, token_hash, expires_at, ip_address, user_agent)</w:t>
      </w:r>
    </w:p>
    <w:p>
      <w:pPr>
        <w:pStyle w:val="CodeBlock"/>
      </w:pPr>
      <w:r>
        <w:t xml:space="preserve">        VALUES ($1,$2,$3,$4,$5)`</w:t>
      </w:r>
    </w:p>
    <w:p>
      <w:pPr>
        <w:pStyle w:val="CodeBlock"/>
      </w:pPr>
      <w:r>
        <w:t xml:space="preserve">    _, err := r.db.ExecContext(ctx, q, userID, tokenHash, expiresAt, nullText(ip), nullText(ua))</w:t>
      </w:r>
    </w:p>
    <w:p>
      <w:pPr>
        <w:pStyle w:val="CodeBlock"/>
      </w:pPr>
      <w:r>
        <w:t xml:space="preserve">    return err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FindRefreshToken(ctx context.Context, tokenHash string) (*RefreshToken, error) {</w:t>
      </w:r>
    </w:p>
    <w:p>
      <w:pPr>
        <w:pStyle w:val="CodeBlock"/>
      </w:pPr>
      <w:r>
        <w:t xml:space="preserve">    const q = `SELECT id, admin_user_id, token_hash, expires_at, revoked_at, ip_address, user_agent, created_at</w:t>
      </w:r>
    </w:p>
    <w:p>
      <w:pPr>
        <w:pStyle w:val="CodeBlock"/>
      </w:pPr>
      <w:r>
        <w:t xml:space="preserve">        FROM refresh_tokens WHERE token_hash=$1`</w:t>
      </w:r>
    </w:p>
    <w:p>
      <w:pPr>
        <w:pStyle w:val="CodeBlock"/>
      </w:pPr>
      <w:r>
        <w:t xml:space="preserve">    var t RefreshToken</w:t>
      </w:r>
    </w:p>
    <w:p>
      <w:pPr>
        <w:pStyle w:val="CodeBlock"/>
      </w:pPr>
      <w:r>
        <w:t xml:space="preserve">    err := r.db.QueryRowContext(ctx, q, tokenHash).Scan(&amp;t.ID, &amp;t.AdminUserID, &amp;t.TokenHash,</w:t>
      </w:r>
    </w:p>
    <w:p>
      <w:pPr>
        <w:pStyle w:val="CodeBlock"/>
      </w:pPr>
      <w:r>
        <w:t xml:space="preserve">        &amp;t.ExpiresAt, &amp;t.RevokedAt, &amp;t.IPAddress, &amp;t.UserAgent, &amp;t.CreatedAt)</w:t>
      </w:r>
    </w:p>
    <w:p>
      <w:pPr>
        <w:pStyle w:val="CodeBlock"/>
      </w:pPr>
      <w:r>
        <w:t xml:space="preserve">    if errors.Is(err, sql.ErrNoRows) { return nil, sql.ErrNoRows }</w:t>
      </w:r>
    </w:p>
    <w:p>
      <w:pPr>
        <w:pStyle w:val="CodeBlock"/>
      </w:pPr>
      <w:r>
        <w:t xml:space="preserve">    if err != nil { return nil, err }</w:t>
      </w:r>
    </w:p>
    <w:p>
      <w:pPr>
        <w:pStyle w:val="CodeBlock"/>
      </w:pPr>
      <w:r>
        <w:t xml:space="preserve">    return &amp;t, nil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RevokeRefreshToken(ctx context.Context, tokenHash string) error {</w:t>
      </w:r>
    </w:p>
    <w:p>
      <w:pPr>
        <w:pStyle w:val="CodeBlock"/>
      </w:pPr>
      <w:r>
        <w:t xml:space="preserve">    _, err := r.db.ExecContext(ctx, `UPDATE refresh_tokens SET revoked_at=now()</w:t>
      </w:r>
    </w:p>
    <w:p>
      <w:pPr>
        <w:pStyle w:val="CodeBlock"/>
      </w:pPr>
      <w:r>
        <w:t xml:space="preserve">        WHERE token_hash=$1 AND revoked_at IS NULL`, tokenHash)</w:t>
      </w:r>
    </w:p>
    <w:p>
      <w:pPr>
        <w:pStyle w:val="CodeBlock"/>
      </w:pPr>
      <w:r>
        <w:t xml:space="preserve">    return err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RevokeAllRefreshTokensForUser(ctx context.Context, userID string) error {</w:t>
      </w:r>
    </w:p>
    <w:p>
      <w:pPr>
        <w:pStyle w:val="CodeBlock"/>
      </w:pPr>
      <w:r>
        <w:t xml:space="preserve">    _, err := r.db.ExecContext(ctx, `UPDATE refresh_tokens SET revoked_at=now()</w:t>
      </w:r>
    </w:p>
    <w:p>
      <w:pPr>
        <w:pStyle w:val="CodeBlock"/>
      </w:pPr>
      <w:r>
        <w:t xml:space="preserve">        WHERE admin_user_id=$1 AND revoked_at IS NULL`, userID)</w:t>
      </w:r>
    </w:p>
    <w:p>
      <w:pPr>
        <w:pStyle w:val="CodeBlock"/>
      </w:pPr>
      <w:r>
        <w:t xml:space="preserve">    return err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RotateRefreshToken(ctx context.Context, oldHash, newHash, userID string, newExpiresAt time.Time, ip, ua string) error {</w:t>
      </w:r>
    </w:p>
    <w:p>
      <w:pPr>
        <w:pStyle w:val="CodeBlock"/>
      </w:pPr>
      <w:r>
        <w:t xml:space="preserve">    tx, err := r.db.BeginTx(ctx, nil)</w:t>
      </w:r>
    </w:p>
    <w:p>
      <w:pPr>
        <w:pStyle w:val="CodeBlock"/>
      </w:pPr>
      <w:r>
        <w:t xml:space="preserve">    if err != nil { return err }</w:t>
      </w:r>
    </w:p>
    <w:p>
      <w:pPr>
        <w:pStyle w:val="CodeBlock"/>
      </w:pPr>
      <w:r>
        <w:t xml:space="preserve">    defer tx.Rollback()</w:t>
      </w:r>
    </w:p>
    <w:p>
      <w:pPr>
        <w:pStyle w:val="CodeBlock"/>
      </w:pPr>
      <w:r/>
    </w:p>
    <w:p>
      <w:pPr>
        <w:pStyle w:val="CodeBlock"/>
      </w:pPr>
      <w:r>
        <w:t xml:space="preserve">    res, err := tx.ExecContext(ctx, `UPDATE refresh_tokens SET revoked_at=now()</w:t>
      </w:r>
    </w:p>
    <w:p>
      <w:pPr>
        <w:pStyle w:val="CodeBlock"/>
      </w:pPr>
      <w:r>
        <w:t xml:space="preserve">        WHERE token_hash=$1 AND revoked_at IS NULL`, oldHash)</w:t>
      </w:r>
    </w:p>
    <w:p>
      <w:pPr>
        <w:pStyle w:val="CodeBlock"/>
      </w:pPr>
      <w:r>
        <w:t xml:space="preserve">    if err != nil { return err }</w:t>
      </w:r>
    </w:p>
    <w:p>
      <w:pPr>
        <w:pStyle w:val="CodeBlock"/>
      </w:pPr>
      <w:r>
        <w:t xml:space="preserve">    affected, err := res.RowsAffected()</w:t>
      </w:r>
    </w:p>
    <w:p>
      <w:pPr>
        <w:pStyle w:val="CodeBlock"/>
      </w:pPr>
      <w:r>
        <w:t xml:space="preserve">    if err != nil { return err }</w:t>
      </w:r>
    </w:p>
    <w:p>
      <w:pPr>
        <w:pStyle w:val="CodeBlock"/>
      </w:pPr>
      <w:r>
        <w:t xml:space="preserve">    if affected != 1 { return sql.ErrNoRows }</w:t>
      </w:r>
    </w:p>
    <w:p>
      <w:pPr>
        <w:pStyle w:val="CodeBlock"/>
      </w:pPr>
      <w:r/>
    </w:p>
    <w:p>
      <w:pPr>
        <w:pStyle w:val="CodeBlock"/>
      </w:pPr>
      <w:r>
        <w:t xml:space="preserve">    _, err = tx.ExecContext(ctx, `INSERT INTO refresh_tokens</w:t>
      </w:r>
    </w:p>
    <w:p>
      <w:pPr>
        <w:pStyle w:val="CodeBlock"/>
      </w:pPr>
      <w:r>
        <w:t xml:space="preserve">        (admin_user_id, token_hash, expires_at, ip_address, user_agent)</w:t>
      </w:r>
    </w:p>
    <w:p>
      <w:pPr>
        <w:pStyle w:val="CodeBlock"/>
      </w:pPr>
      <w:r>
        <w:t xml:space="preserve">        VALUES ($1,$2,$3,$4,$5)`, userID, newHash, newExpiresAt, nullText(ip), nullText(ua))</w:t>
      </w:r>
    </w:p>
    <w:p>
      <w:pPr>
        <w:pStyle w:val="CodeBlock"/>
      </w:pPr>
      <w:r>
        <w:t xml:space="preserve">    if err != nil { return err }</w:t>
      </w:r>
    </w:p>
    <w:p>
      <w:pPr>
        <w:pStyle w:val="CodeBlock"/>
      </w:pPr>
      <w:r>
        <w:t xml:space="preserve">    return tx.Commit()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PruneExpiredTokens(ctx context.Context) error {</w:t>
      </w:r>
    </w:p>
    <w:p>
      <w:pPr>
        <w:pStyle w:val="CodeBlock"/>
      </w:pPr>
      <w:r>
        <w:t xml:space="preserve">    _, err := r.db.ExecContext(ctx, `DELETE FROM refresh_tokens</w:t>
      </w:r>
    </w:p>
    <w:p>
      <w:pPr>
        <w:pStyle w:val="CodeBlock"/>
      </w:pPr>
      <w:r>
        <w:t xml:space="preserve">        WHERE expires_at &lt; now() OR revoked_at &lt; now() - interval '7 days'`)</w:t>
      </w:r>
    </w:p>
    <w:p>
      <w:pPr>
        <w:pStyle w:val="CodeBlock"/>
      </w:pPr>
      <w:r>
        <w:t xml:space="preserve">    return err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UpdateAdminLoginSuccess(ctx context.Context, userID string) error {</w:t>
      </w:r>
    </w:p>
    <w:p>
      <w:pPr>
        <w:pStyle w:val="CodeBlock"/>
      </w:pPr>
      <w:r>
        <w:t xml:space="preserve">    _, err := r.db.ExecContext(ctx, `UPDATE admin_users SET failed_login_attempts=0,</w:t>
      </w:r>
    </w:p>
    <w:p>
      <w:pPr>
        <w:pStyle w:val="CodeBlock"/>
      </w:pPr>
      <w:r>
        <w:t xml:space="preserve">        locked_until=NULL, last_login_at=now() WHERE id=$1`, userID)</w:t>
      </w:r>
    </w:p>
    <w:p>
      <w:pPr>
        <w:pStyle w:val="CodeBlock"/>
      </w:pPr>
      <w:r>
        <w:t xml:space="preserve">    return err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IncrementAdminLoginFailure(ctx context.Context, username string) error {</w:t>
      </w:r>
    </w:p>
    <w:p>
      <w:pPr>
        <w:pStyle w:val="CodeBlock"/>
      </w:pPr>
      <w:r>
        <w:t xml:space="preserve">    _, err := r.db.ExecContext(ctx, `UPDATE admin_users</w:t>
      </w:r>
    </w:p>
    <w:p>
      <w:pPr>
        <w:pStyle w:val="CodeBlock"/>
      </w:pPr>
      <w:r>
        <w:t xml:space="preserve">        SET failed_login_attempts=failed_login_attempts+1 WHERE username=$1`, username)</w:t>
      </w:r>
    </w:p>
    <w:p>
      <w:pPr>
        <w:pStyle w:val="CodeBlock"/>
      </w:pPr>
      <w:r>
        <w:t xml:space="preserve">    return err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ResetAdminLoginFailures(ctx context.Context, userID string) error {</w:t>
      </w:r>
    </w:p>
    <w:p>
      <w:pPr>
        <w:pStyle w:val="CodeBlock"/>
      </w:pPr>
      <w:r>
        <w:t xml:space="preserve">    _, err := r.db.ExecContext(ctx, `UPDATE admin_users</w:t>
      </w:r>
    </w:p>
    <w:p>
      <w:pPr>
        <w:pStyle w:val="CodeBlock"/>
      </w:pPr>
      <w:r>
        <w:t xml:space="preserve">        SET failed_login_attempts=0, locked_until=NULL WHERE id=$1`, userID)</w:t>
      </w:r>
    </w:p>
    <w:p>
      <w:pPr>
        <w:pStyle w:val="CodeBlock"/>
      </w:pPr>
      <w:r>
        <w:t xml:space="preserve">    return err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(r *AdminAuthRepo) LockAdminUser(ctx context.Context, username string, until time.Time) error {</w:t>
      </w:r>
    </w:p>
    <w:p>
      <w:pPr>
        <w:pStyle w:val="CodeBlock"/>
      </w:pPr>
      <w:r>
        <w:t xml:space="preserve">    _, err := r.db.ExecContext(ctx, `UPDATE admin_users SET locked_until=$2 WHERE username=$1`, username, until)</w:t>
      </w:r>
    </w:p>
    <w:p>
      <w:pPr>
        <w:pStyle w:val="CodeBlock"/>
      </w:pPr>
      <w:r>
        <w:t xml:space="preserve">    return err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nullText(v string) sql.NullString { return sql.NullString{String: v, Valid: v != ""} }</w:t>
      </w:r>
    </w:p>
    <w:p>
      <w:pPr>
        <w:pStyle w:val="Heading1"/>
      </w:pPr>
      <w:r>
        <w:t>8. cmd/adminseed/main.go</w:t>
      </w:r>
    </w:p>
    <w:p>
      <w:r>
        <w:rPr>
          <w:b/>
          <w:color w:val="1F4D78"/>
        </w:rPr>
        <w:t>go</w:t>
      </w:r>
    </w:p>
    <w:p>
      <w:pPr>
        <w:pStyle w:val="CodeBlock"/>
      </w:pPr>
      <w:r>
        <w:t>package main</w:t>
      </w:r>
    </w:p>
    <w:p>
      <w:pPr>
        <w:pStyle w:val="CodeBlock"/>
      </w:pPr>
      <w:r/>
    </w:p>
    <w:p>
      <w:pPr>
        <w:pStyle w:val="CodeBlock"/>
      </w:pPr>
      <w:r>
        <w:t>import (</w:t>
      </w:r>
    </w:p>
    <w:p>
      <w:pPr>
        <w:pStyle w:val="CodeBlock"/>
      </w:pPr>
      <w:r>
        <w:t xml:space="preserve">    "context"</w:t>
      </w:r>
    </w:p>
    <w:p>
      <w:pPr>
        <w:pStyle w:val="CodeBlock"/>
      </w:pPr>
      <w:r>
        <w:t xml:space="preserve">    "database/sql"</w:t>
      </w:r>
    </w:p>
    <w:p>
      <w:pPr>
        <w:pStyle w:val="CodeBlock"/>
      </w:pPr>
      <w:r>
        <w:t xml:space="preserve">    "errors"</w:t>
      </w:r>
    </w:p>
    <w:p>
      <w:pPr>
        <w:pStyle w:val="CodeBlock"/>
      </w:pPr>
      <w:r>
        <w:t xml:space="preserve">    "fmt"</w:t>
      </w:r>
    </w:p>
    <w:p>
      <w:pPr>
        <w:pStyle w:val="CodeBlock"/>
      </w:pPr>
      <w:r>
        <w:t xml:space="preserve">    "log"</w:t>
      </w:r>
    </w:p>
    <w:p>
      <w:pPr>
        <w:pStyle w:val="CodeBlock"/>
      </w:pPr>
      <w:r>
        <w:t xml:space="preserve">    "os"</w:t>
      </w:r>
    </w:p>
    <w:p>
      <w:pPr>
        <w:pStyle w:val="CodeBlock"/>
      </w:pPr>
      <w:r>
        <w:t xml:space="preserve">    "strings"</w:t>
      </w:r>
    </w:p>
    <w:p>
      <w:pPr>
        <w:pStyle w:val="CodeBlock"/>
      </w:pPr>
      <w:r/>
    </w:p>
    <w:p>
      <w:pPr>
        <w:pStyle w:val="CodeBlock"/>
      </w:pPr>
      <w:r>
        <w:t xml:space="preserve">    _ "github.com/lib/pq"</w:t>
      </w:r>
    </w:p>
    <w:p>
      <w:pPr>
        <w:pStyle w:val="CodeBlock"/>
      </w:pPr>
      <w:r>
        <w:t xml:space="preserve">    "golang.org/x/crypto/bcrypt"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func main() {</w:t>
      </w:r>
    </w:p>
    <w:p>
      <w:pPr>
        <w:pStyle w:val="CodeBlock"/>
      </w:pPr>
      <w:r>
        <w:t xml:space="preserve">    username := strings.TrimSpace(os.Getenv("ADMIN_USERNAME"))</w:t>
      </w:r>
    </w:p>
    <w:p>
      <w:pPr>
        <w:pStyle w:val="CodeBlock"/>
      </w:pPr>
      <w:r>
        <w:t xml:space="preserve">    password := os.Getenv("ADMIN_PASSWORD")</w:t>
      </w:r>
    </w:p>
    <w:p>
      <w:pPr>
        <w:pStyle w:val="CodeBlock"/>
      </w:pPr>
      <w:r>
        <w:t xml:space="preserve">    dsn := os.Getenv("POSTGRES_DSN")</w:t>
      </w:r>
    </w:p>
    <w:p>
      <w:pPr>
        <w:pStyle w:val="CodeBlock"/>
      </w:pPr>
      <w:r>
        <w:t xml:space="preserve">    if username == "" || password == "" || dsn == "" {</w:t>
      </w:r>
    </w:p>
    <w:p>
      <w:pPr>
        <w:pStyle w:val="CodeBlock"/>
      </w:pPr>
      <w:r>
        <w:t xml:space="preserve">        log.Fatal("ADMIN_USERNAME, ADMIN_PASSWORD, and POSTGRES_DSN are required")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 password == "admin123" {</w:t>
      </w:r>
    </w:p>
    <w:p>
      <w:pPr>
        <w:pStyle w:val="CodeBlock"/>
      </w:pPr>
      <w:r>
        <w:t xml:space="preserve">        log.Println("warning: admin123 is development-only; do not use it in production")</w:t>
      </w:r>
    </w:p>
    <w:p>
      <w:pPr>
        <w:pStyle w:val="CodeBlock"/>
      </w:pPr>
      <w:r>
        <w:t xml:space="preserve">    } else if len(password) &lt; 12 {</w:t>
      </w:r>
    </w:p>
    <w:p>
      <w:pPr>
        <w:pStyle w:val="CodeBlock"/>
      </w:pPr>
      <w:r>
        <w:t xml:space="preserve">        log.Fatal("ADMIN_PASSWORD must be at least 12 characters outside local development")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db, err := sql.Open("postgres", dsn)</w:t>
      </w:r>
    </w:p>
    <w:p>
      <w:pPr>
        <w:pStyle w:val="CodeBlock"/>
      </w:pPr>
      <w:r>
        <w:t xml:space="preserve">    if err != nil { log.Fatal(err) }</w:t>
      </w:r>
    </w:p>
    <w:p>
      <w:pPr>
        <w:pStyle w:val="CodeBlock"/>
      </w:pPr>
      <w:r>
        <w:t xml:space="preserve">    defer db.Close()</w:t>
      </w:r>
    </w:p>
    <w:p>
      <w:pPr>
        <w:pStyle w:val="CodeBlock"/>
      </w:pPr>
      <w:r/>
    </w:p>
    <w:p>
      <w:pPr>
        <w:pStyle w:val="CodeBlock"/>
      </w:pPr>
      <w:r>
        <w:t xml:space="preserve">    ctx := context.Background()</w:t>
      </w:r>
    </w:p>
    <w:p>
      <w:pPr>
        <w:pStyle w:val="CodeBlock"/>
      </w:pPr>
      <w:r>
        <w:t xml:space="preserve">    hash, err := bcrypt.GenerateFromPassword([]byte(password), bcrypt.DefaultCost)</w:t>
      </w:r>
    </w:p>
    <w:p>
      <w:pPr>
        <w:pStyle w:val="CodeBlock"/>
      </w:pPr>
      <w:r>
        <w:t xml:space="preserve">    if err != nil { log.Fatal(err) }</w:t>
      </w:r>
    </w:p>
    <w:p>
      <w:pPr>
        <w:pStyle w:val="CodeBlock"/>
      </w:pPr>
      <w:r/>
    </w:p>
    <w:p>
      <w:pPr>
        <w:pStyle w:val="CodeBlock"/>
      </w:pPr>
      <w:r>
        <w:t xml:space="preserve">    const q = `INSERT INTO admin_users (username, password_hash)</w:t>
      </w:r>
    </w:p>
    <w:p>
      <w:pPr>
        <w:pStyle w:val="CodeBlock"/>
      </w:pPr>
      <w:r>
        <w:t xml:space="preserve">        VALUES ($1,$2) ON CONFLICT (username) DO NOTHING RETURNING id`</w:t>
      </w:r>
    </w:p>
    <w:p>
      <w:pPr>
        <w:pStyle w:val="CodeBlock"/>
      </w:pPr>
      <w:r>
        <w:t xml:space="preserve">    var id string</w:t>
      </w:r>
    </w:p>
    <w:p>
      <w:pPr>
        <w:pStyle w:val="CodeBlock"/>
      </w:pPr>
      <w:r>
        <w:t xml:space="preserve">    err = db.QueryRowContext(ctx, q, username, string(hash)).Scan(&amp;id)</w:t>
      </w:r>
    </w:p>
    <w:p>
      <w:pPr>
        <w:pStyle w:val="CodeBlock"/>
      </w:pPr>
      <w:r>
        <w:t xml:space="preserve">    if errors.Is(err, sql.ErrNoRows) {</w:t>
      </w:r>
    </w:p>
    <w:p>
      <w:pPr>
        <w:pStyle w:val="CodeBlock"/>
      </w:pPr>
      <w:r>
        <w:t xml:space="preserve">        fmt.Printf("admin user %q already exists</w:t>
      </w:r>
    </w:p>
    <w:p>
      <w:pPr>
        <w:pStyle w:val="CodeBlock"/>
      </w:pPr>
      <w:r>
        <w:t>", username)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 err != nil { log.Fatal(err) }</w:t>
      </w:r>
    </w:p>
    <w:p>
      <w:pPr>
        <w:pStyle w:val="CodeBlock"/>
      </w:pPr>
      <w:r>
        <w:t xml:space="preserve">    fmt.Printf("admin user %q created with id %s</w:t>
      </w:r>
    </w:p>
    <w:p>
      <w:pPr>
        <w:pStyle w:val="CodeBlock"/>
      </w:pPr>
      <w:r>
        <w:t>", username, id)</w:t>
      </w:r>
    </w:p>
    <w:p>
      <w:pPr>
        <w:pStyle w:val="CodeBlock"/>
      </w:pPr>
      <w:r>
        <w:t>}</w:t>
      </w:r>
    </w:p>
    <w:p>
      <w:pPr>
        <w:pStyle w:val="Heading1"/>
      </w:pPr>
      <w:r>
        <w:t>9. internal/admin/middleware/rate_limit.go</w:t>
      </w:r>
    </w:p>
    <w:p>
      <w:r>
        <w:rPr>
          <w:b/>
          <w:color w:val="1F4D78"/>
        </w:rPr>
        <w:t>go</w:t>
      </w:r>
    </w:p>
    <w:p>
      <w:pPr>
        <w:pStyle w:val="CodeBlock"/>
      </w:pPr>
      <w:r>
        <w:t>package middleware</w:t>
      </w:r>
    </w:p>
    <w:p>
      <w:pPr>
        <w:pStyle w:val="CodeBlock"/>
      </w:pPr>
      <w:r/>
    </w:p>
    <w:p>
      <w:pPr>
        <w:pStyle w:val="CodeBlock"/>
      </w:pPr>
      <w:r>
        <w:t>import (</w:t>
      </w:r>
    </w:p>
    <w:p>
      <w:pPr>
        <w:pStyle w:val="CodeBlock"/>
      </w:pPr>
      <w:r>
        <w:t xml:space="preserve">    "net"</w:t>
      </w:r>
    </w:p>
    <w:p>
      <w:pPr>
        <w:pStyle w:val="CodeBlock"/>
      </w:pPr>
      <w:r>
        <w:t xml:space="preserve">    "strings"</w:t>
      </w:r>
    </w:p>
    <w:p>
      <w:pPr>
        <w:pStyle w:val="CodeBlock"/>
      </w:pPr>
      <w:r>
        <w:t xml:space="preserve">    "sync"</w:t>
      </w:r>
    </w:p>
    <w:p>
      <w:pPr>
        <w:pStyle w:val="CodeBlock"/>
      </w:pPr>
      <w:r>
        <w:t xml:space="preserve">    "time"</w:t>
      </w:r>
    </w:p>
    <w:p>
      <w:pPr>
        <w:pStyle w:val="CodeBlock"/>
      </w:pPr>
      <w:r/>
    </w:p>
    <w:p>
      <w:pPr>
        <w:pStyle w:val="CodeBlock"/>
      </w:pPr>
      <w:r>
        <w:t xml:space="preserve">    "github.com/gin-gonic/gin"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type LoginRateLimiter struct {</w:t>
      </w:r>
    </w:p>
    <w:p>
      <w:pPr>
        <w:pStyle w:val="CodeBlock"/>
      </w:pPr>
      <w:r>
        <w:t xml:space="preserve">    mu       sync.Mutex</w:t>
      </w:r>
    </w:p>
    <w:p>
      <w:pPr>
        <w:pStyle w:val="CodeBlock"/>
      </w:pPr>
      <w:r>
        <w:t xml:space="preserve">    failures map[string][]time.Time</w:t>
      </w:r>
    </w:p>
    <w:p>
      <w:pPr>
        <w:pStyle w:val="CodeBlock"/>
      </w:pPr>
      <w:r>
        <w:t xml:space="preserve">    limit    int</w:t>
      </w:r>
    </w:p>
    <w:p>
      <w:pPr>
        <w:pStyle w:val="CodeBlock"/>
      </w:pPr>
      <w:r>
        <w:t xml:space="preserve">    window   time.Duration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NewLoginRateLimiter(limit int, window time.Duration) *LoginRateLimiter {</w:t>
      </w:r>
    </w:p>
    <w:p>
      <w:pPr>
        <w:pStyle w:val="CodeBlock"/>
      </w:pPr>
      <w:r>
        <w:t xml:space="preserve">    return &amp;LoginRateLimiter{failures: map[string][]time.Time{}, limit: limit, window: window}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(l *LoginRateLimiter) TooManyFailures(ip string) bool {</w:t>
      </w:r>
    </w:p>
    <w:p>
      <w:pPr>
        <w:pStyle w:val="CodeBlock"/>
      </w:pPr>
      <w:r>
        <w:t xml:space="preserve">    l.mu.Lock(); defer l.mu.Unlock()</w:t>
      </w:r>
    </w:p>
    <w:p>
      <w:pPr>
        <w:pStyle w:val="CodeBlock"/>
      </w:pPr>
      <w:r>
        <w:t xml:space="preserve">    now := time.Now()</w:t>
      </w:r>
    </w:p>
    <w:p>
      <w:pPr>
        <w:pStyle w:val="CodeBlock"/>
      </w:pPr>
      <w:r>
        <w:t xml:space="preserve">    kept := l.compact(ip, now)</w:t>
      </w:r>
    </w:p>
    <w:p>
      <w:pPr>
        <w:pStyle w:val="CodeBlock"/>
      </w:pPr>
      <w:r>
        <w:t xml:space="preserve">    return len(kept) &gt;= l.limit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(l *LoginRateLimiter) RecordFailure(ip string) {</w:t>
      </w:r>
    </w:p>
    <w:p>
      <w:pPr>
        <w:pStyle w:val="CodeBlock"/>
      </w:pPr>
      <w:r>
        <w:t xml:space="preserve">    l.mu.Lock(); defer l.mu.Unlock()</w:t>
      </w:r>
    </w:p>
    <w:p>
      <w:pPr>
        <w:pStyle w:val="CodeBlock"/>
      </w:pPr>
      <w:r>
        <w:t xml:space="preserve">    now := time.Now()</w:t>
      </w:r>
    </w:p>
    <w:p>
      <w:pPr>
        <w:pStyle w:val="CodeBlock"/>
      </w:pPr>
      <w:r>
        <w:t xml:space="preserve">    kept := l.compact(ip, now)</w:t>
      </w:r>
    </w:p>
    <w:p>
      <w:pPr>
        <w:pStyle w:val="CodeBlock"/>
      </w:pPr>
      <w:r>
        <w:t xml:space="preserve">    l.failures[ip] = append(kept, now)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(l *LoginRateLimiter) Reset(ip string) {</w:t>
      </w:r>
    </w:p>
    <w:p>
      <w:pPr>
        <w:pStyle w:val="CodeBlock"/>
      </w:pPr>
      <w:r>
        <w:t xml:space="preserve">    l.mu.Lock(); defer l.mu.Unlock()</w:t>
      </w:r>
    </w:p>
    <w:p>
      <w:pPr>
        <w:pStyle w:val="CodeBlock"/>
      </w:pPr>
      <w:r>
        <w:t xml:space="preserve">    delete(l.failures, ip)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(l *LoginRateLimiter) compact(ip string, now time.Time) []time.Time {</w:t>
      </w:r>
    </w:p>
    <w:p>
      <w:pPr>
        <w:pStyle w:val="CodeBlock"/>
      </w:pPr>
      <w:r>
        <w:t xml:space="preserve">    cutoff := now.Add(-l.window)</w:t>
      </w:r>
    </w:p>
    <w:p>
      <w:pPr>
        <w:pStyle w:val="CodeBlock"/>
      </w:pPr>
      <w:r>
        <w:t xml:space="preserve">    attempts := l.failures[ip]</w:t>
      </w:r>
    </w:p>
    <w:p>
      <w:pPr>
        <w:pStyle w:val="CodeBlock"/>
      </w:pPr>
      <w:r>
        <w:t xml:space="preserve">    kept := attempts[:0]</w:t>
      </w:r>
    </w:p>
    <w:p>
      <w:pPr>
        <w:pStyle w:val="CodeBlock"/>
      </w:pPr>
      <w:r>
        <w:t xml:space="preserve">    for _, t := range attempts {</w:t>
      </w:r>
    </w:p>
    <w:p>
      <w:pPr>
        <w:pStyle w:val="CodeBlock"/>
      </w:pPr>
      <w:r>
        <w:t xml:space="preserve">        if t.After(cutoff) { kept = append(kept, t)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l.failures[ip] = kept</w:t>
      </w:r>
    </w:p>
    <w:p>
      <w:pPr>
        <w:pStyle w:val="CodeBlock"/>
      </w:pPr>
      <w:r>
        <w:t xml:space="preserve">    return kept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ClientIP(c *gin.Context) string {</w:t>
      </w:r>
    </w:p>
    <w:p>
      <w:pPr>
        <w:pStyle w:val="CodeBlock"/>
      </w:pPr>
      <w:r>
        <w:t xml:space="preserve">    host, _, err := net.SplitHostPort(c.Request.RemoteAddr)</w:t>
      </w:r>
    </w:p>
    <w:p>
      <w:pPr>
        <w:pStyle w:val="CodeBlock"/>
      </w:pPr>
      <w:r>
        <w:t xml:space="preserve">    if err == nil &amp;&amp; host != "" { return host }</w:t>
      </w:r>
    </w:p>
    <w:p>
      <w:pPr>
        <w:pStyle w:val="CodeBlock"/>
      </w:pPr>
      <w:r>
        <w:t xml:space="preserve">    return strings.TrimSpace(c.Request.RemoteAddr)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// Only use X-Forwarded-For here if your trusted reverse proxy behavior is configured.</w:t>
      </w:r>
    </w:p>
    <w:p>
      <w:pPr>
        <w:pStyle w:val="CodeBlock"/>
      </w:pPr>
      <w:r>
        <w:t>// Until then, RemoteAddr is safer than trusting spoofable headers.</w:t>
      </w:r>
    </w:p>
    <w:p>
      <w:pPr>
        <w:pStyle w:val="Heading1"/>
      </w:pPr>
      <w:r>
        <w:t>10. internal/admin/handler/auth_handler.go</w:t>
      </w:r>
    </w:p>
    <w:p>
      <w:r>
        <w:rPr>
          <w:b/>
          <w:color w:val="1F4D78"/>
        </w:rPr>
        <w:t>go</w:t>
      </w:r>
    </w:p>
    <w:p>
      <w:pPr>
        <w:pStyle w:val="CodeBlock"/>
      </w:pPr>
      <w:r>
        <w:t>package handler</w:t>
      </w:r>
    </w:p>
    <w:p>
      <w:pPr>
        <w:pStyle w:val="CodeBlock"/>
      </w:pPr>
      <w:r/>
    </w:p>
    <w:p>
      <w:pPr>
        <w:pStyle w:val="CodeBlock"/>
      </w:pPr>
      <w:r>
        <w:t>import (</w:t>
      </w:r>
    </w:p>
    <w:p>
      <w:pPr>
        <w:pStyle w:val="CodeBlock"/>
      </w:pPr>
      <w:r>
        <w:t xml:space="preserve">    "database/sql"</w:t>
      </w:r>
    </w:p>
    <w:p>
      <w:pPr>
        <w:pStyle w:val="CodeBlock"/>
      </w:pPr>
      <w:r>
        <w:t xml:space="preserve">    "errors"</w:t>
      </w:r>
    </w:p>
    <w:p>
      <w:pPr>
        <w:pStyle w:val="CodeBlock"/>
      </w:pPr>
      <w:r>
        <w:t xml:space="preserve">    "net/http"</w:t>
      </w:r>
    </w:p>
    <w:p>
      <w:pPr>
        <w:pStyle w:val="CodeBlock"/>
      </w:pPr>
      <w:r>
        <w:t xml:space="preserve">    "time"</w:t>
      </w:r>
    </w:p>
    <w:p>
      <w:pPr>
        <w:pStyle w:val="CodeBlock"/>
      </w:pPr>
      <w:r/>
    </w:p>
    <w:p>
      <w:pPr>
        <w:pStyle w:val="CodeBlock"/>
      </w:pPr>
      <w:r>
        <w:t xml:space="preserve">    adminmw "edgecore/internal/admin/middleware"</w:t>
      </w:r>
    </w:p>
    <w:p>
      <w:pPr>
        <w:pStyle w:val="CodeBlock"/>
      </w:pPr>
      <w:r>
        <w:t xml:space="preserve">    authpkg "edgecore/internal/auth"</w:t>
      </w:r>
    </w:p>
    <w:p>
      <w:pPr>
        <w:pStyle w:val="CodeBlock"/>
      </w:pPr>
      <w:r>
        <w:t xml:space="preserve">    "edgecore/internal/storage"</w:t>
      </w:r>
    </w:p>
    <w:p>
      <w:pPr>
        <w:pStyle w:val="CodeBlock"/>
      </w:pPr>
      <w:r/>
    </w:p>
    <w:p>
      <w:pPr>
        <w:pStyle w:val="CodeBlock"/>
      </w:pPr>
      <w:r>
        <w:t xml:space="preserve">    "github.com/gin-gonic/gin"</w:t>
      </w:r>
    </w:p>
    <w:p>
      <w:pPr>
        <w:pStyle w:val="CodeBlock"/>
      </w:pPr>
      <w:r>
        <w:t xml:space="preserve">    "github.com/rs/zerolog"</w:t>
      </w:r>
    </w:p>
    <w:p>
      <w:pPr>
        <w:pStyle w:val="CodeBlock"/>
      </w:pPr>
      <w:r>
        <w:t xml:space="preserve">    "golang.org/x/crypto/bcrypt"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const (</w:t>
      </w:r>
    </w:p>
    <w:p>
      <w:pPr>
        <w:pStyle w:val="CodeBlock"/>
      </w:pPr>
      <w:r>
        <w:t xml:space="preserve">    maxLoginFailures = 5</w:t>
      </w:r>
    </w:p>
    <w:p>
      <w:pPr>
        <w:pStyle w:val="CodeBlock"/>
      </w:pPr>
      <w:r>
        <w:t xml:space="preserve">    lockoutDuration  = 15 * time.Minute</w:t>
      </w:r>
    </w:p>
    <w:p>
      <w:pPr>
        <w:pStyle w:val="CodeBlock"/>
      </w:pPr>
      <w:r>
        <w:t xml:space="preserve">    maxAuthBodyBytes = 1 &lt;&lt; 20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type AuthHandler struct {</w:t>
      </w:r>
    </w:p>
    <w:p>
      <w:pPr>
        <w:pStyle w:val="CodeBlock"/>
      </w:pPr>
      <w:r>
        <w:t xml:space="preserve">    repo    *storage.AdminAuthRepo</w:t>
      </w:r>
    </w:p>
    <w:p>
      <w:pPr>
        <w:pStyle w:val="CodeBlock"/>
      </w:pPr>
      <w:r>
        <w:t xml:space="preserve">    tokens  *authpkg.AdminTokenManager</w:t>
      </w:r>
    </w:p>
    <w:p>
      <w:pPr>
        <w:pStyle w:val="CodeBlock"/>
      </w:pPr>
      <w:r>
        <w:t xml:space="preserve">    limiter *adminmw.LoginRateLimiter</w:t>
      </w:r>
    </w:p>
    <w:p>
      <w:pPr>
        <w:pStyle w:val="CodeBlock"/>
      </w:pPr>
      <w:r>
        <w:t xml:space="preserve">    logger  zerolog.Logger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NewAuthHandler(repo *storage.AdminAuthRepo, tokens *authpkg.AdminTokenManager, limiter *adminmw.LoginRateLimiter, logger zerolog.Logger) *AuthHandler {</w:t>
      </w:r>
    </w:p>
    <w:p>
      <w:pPr>
        <w:pStyle w:val="CodeBlock"/>
      </w:pPr>
      <w:r>
        <w:t xml:space="preserve">    return &amp;AuthHandler{repo: repo, tokens: tokens, limiter: limiter, logger: logger}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type loginRequest struct { Username string `json:"username" binding:"required"`; Password string `json:"password" binding:"required"` }</w:t>
      </w:r>
    </w:p>
    <w:p>
      <w:pPr>
        <w:pStyle w:val="CodeBlock"/>
      </w:pPr>
      <w:r>
        <w:t>type refreshRequest struct { RefreshToken string `json:"refresh_token" binding:"required"` }</w:t>
      </w:r>
    </w:p>
    <w:p>
      <w:pPr>
        <w:pStyle w:val="CodeBlock"/>
      </w:pPr>
      <w:r>
        <w:t>type tokenResponse struct { AccessToken string `json:"access_token"`; RefreshToken string `json:"refresh_token"`; ExpiresIn int `json:"expires_in"`; TokenType string `json:"token_type"` }</w:t>
      </w:r>
    </w:p>
    <w:p>
      <w:pPr>
        <w:pStyle w:val="CodeBlock"/>
      </w:pPr>
      <w:r/>
    </w:p>
    <w:p>
      <w:pPr>
        <w:pStyle w:val="CodeBlock"/>
      </w:pPr>
      <w:r>
        <w:t>func (h *AuthHandler) Login(c *gin.Context) {</w:t>
      </w:r>
    </w:p>
    <w:p>
      <w:pPr>
        <w:pStyle w:val="CodeBlock"/>
      </w:pPr>
      <w:r>
        <w:t xml:space="preserve">    c.Request.Body = http.MaxBytesReader(c.Writer, c.Request.Body, maxAuthBodyBytes)</w:t>
      </w:r>
    </w:p>
    <w:p>
      <w:pPr>
        <w:pStyle w:val="CodeBlock"/>
      </w:pPr>
      <w:r>
        <w:t xml:space="preserve">    ip := adminmw.ClientIP(c)</w:t>
      </w:r>
    </w:p>
    <w:p>
      <w:pPr>
        <w:pStyle w:val="CodeBlock"/>
      </w:pPr>
      <w:r>
        <w:t xml:space="preserve">    if h.limiter.TooManyFailures(ip) {</w:t>
      </w:r>
    </w:p>
    <w:p>
      <w:pPr>
        <w:pStyle w:val="CodeBlock"/>
      </w:pPr>
      <w:r>
        <w:t xml:space="preserve">        h.logger.Warn().Str("ip", ip).Msg("admin login rate limited")</w:t>
      </w:r>
    </w:p>
    <w:p>
      <w:pPr>
        <w:pStyle w:val="CodeBlock"/>
      </w:pPr>
      <w:r>
        <w:t xml:space="preserve">        c.JSON(http.StatusTooManyRequests, gin.H{"error": "too many login attempts"})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var req loginRequest</w:t>
      </w:r>
    </w:p>
    <w:p>
      <w:pPr>
        <w:pStyle w:val="CodeBlock"/>
      </w:pPr>
      <w:r>
        <w:t xml:space="preserve">    if err := c.ShouldBindJSON(&amp;req); err != nil {</w:t>
      </w:r>
    </w:p>
    <w:p>
      <w:pPr>
        <w:pStyle w:val="CodeBlock"/>
      </w:pPr>
      <w:r>
        <w:t xml:space="preserve">        c.JSON(http.StatusBadRequest, gin.H{"error": "invalid request"})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user, err := h.repo.FindAdminUserByUsername(c.Request.Context(), req.Username)</w:t>
      </w:r>
    </w:p>
    <w:p>
      <w:pPr>
        <w:pStyle w:val="CodeBlock"/>
      </w:pPr>
      <w:r>
        <w:t xml:space="preserve">    if errors.Is(err, sql.ErrNoRows) {</w:t>
      </w:r>
    </w:p>
    <w:p>
      <w:pPr>
        <w:pStyle w:val="CodeBlock"/>
      </w:pPr>
      <w:r>
        <w:t xml:space="preserve">        h.limiter.RecordFailure(ip)</w:t>
      </w:r>
    </w:p>
    <w:p>
      <w:pPr>
        <w:pStyle w:val="CodeBlock"/>
      </w:pPr>
      <w:r>
        <w:t xml:space="preserve">        c.JSON(http.StatusUnauthorized, gin.H{"error": "invalid username or password"})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if err != nil { h.internal(c, err); return }</w:t>
      </w:r>
    </w:p>
    <w:p>
      <w:pPr>
        <w:pStyle w:val="CodeBlock"/>
      </w:pPr>
      <w:r/>
    </w:p>
    <w:p>
      <w:pPr>
        <w:pStyle w:val="CodeBlock"/>
      </w:pPr>
      <w:r>
        <w:t xml:space="preserve">    if user.LockedUntil.Valid &amp;&amp; user.LockedUntil.Time.After(time.Now()) {</w:t>
      </w:r>
    </w:p>
    <w:p>
      <w:pPr>
        <w:pStyle w:val="CodeBlock"/>
      </w:pPr>
      <w:r>
        <w:t xml:space="preserve">        c.JSON(http.StatusLocked, gin.H{"error": "admin account locked"})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if bcrypt.CompareHashAndPassword([]byte(user.PasswordHash), []byte(req.Password)) != nil {</w:t>
      </w:r>
    </w:p>
    <w:p>
      <w:pPr>
        <w:pStyle w:val="CodeBlock"/>
      </w:pPr>
      <w:r>
        <w:t xml:space="preserve">        _ = h.repo.IncrementAdminLoginFailure(c.Request.Context(), req.Username)</w:t>
      </w:r>
    </w:p>
    <w:p>
      <w:pPr>
        <w:pStyle w:val="CodeBlock"/>
      </w:pPr>
      <w:r>
        <w:t xml:space="preserve">        h.limiter.RecordFailure(ip)</w:t>
      </w:r>
    </w:p>
    <w:p>
      <w:pPr>
        <w:pStyle w:val="CodeBlock"/>
      </w:pPr>
      <w:r>
        <w:t xml:space="preserve">        if user.FailedLoginAttempts+1 &gt;= maxLoginFailures {</w:t>
      </w:r>
    </w:p>
    <w:p>
      <w:pPr>
        <w:pStyle w:val="CodeBlock"/>
      </w:pPr>
      <w:r>
        <w:t xml:space="preserve">            until := time.Now().Add(lockoutDuration)</w:t>
      </w:r>
    </w:p>
    <w:p>
      <w:pPr>
        <w:pStyle w:val="CodeBlock"/>
      </w:pPr>
      <w:r>
        <w:t xml:space="preserve">            _ = h.repo.LockAdminUser(c.Request.Context(), req.Username, until)</w:t>
      </w:r>
    </w:p>
    <w:p>
      <w:pPr>
        <w:pStyle w:val="CodeBlock"/>
      </w:pPr>
      <w:r>
        <w:t xml:space="preserve">            h.logger.Warn().Str("username", req.Username).Str("ip", ip).Time("until", until).Msg("admin locked")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c.JSON(http.StatusUnauthorized, gin.H{"error": "invalid username or password"})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h.limiter.Reset(ip)</w:t>
      </w:r>
    </w:p>
    <w:p>
      <w:pPr>
        <w:pStyle w:val="CodeBlock"/>
      </w:pPr>
      <w:r>
        <w:t xml:space="preserve">    if err := h.repo.UpdateAdminLoginSuccess(c.Request.Context(), user.ID); err != nil { h.internal(c, err); return }</w:t>
      </w:r>
    </w:p>
    <w:p>
      <w:pPr>
        <w:pStyle w:val="CodeBlock"/>
      </w:pPr>
      <w:r>
        <w:t xml:space="preserve">    h.issueTokens(c, user.ID, user.Username)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(h *AuthHandler) Refresh(c *gin.Context) {</w:t>
      </w:r>
    </w:p>
    <w:p>
      <w:pPr>
        <w:pStyle w:val="CodeBlock"/>
      </w:pPr>
      <w:r>
        <w:t xml:space="preserve">    c.Request.Body = http.MaxBytesReader(c.Writer, c.Request.Body, maxAuthBodyBytes)</w:t>
      </w:r>
    </w:p>
    <w:p>
      <w:pPr>
        <w:pStyle w:val="CodeBlock"/>
      </w:pPr>
      <w:r>
        <w:t xml:space="preserve">    var req refreshRequest</w:t>
      </w:r>
    </w:p>
    <w:p>
      <w:pPr>
        <w:pStyle w:val="CodeBlock"/>
      </w:pPr>
      <w:r>
        <w:t xml:space="preserve">    if err := c.ShouldBindJSON(&amp;req); err != nil { c.JSON(http.StatusBadRequest, gin.H{"error": "invalid request"}); return }</w:t>
      </w:r>
    </w:p>
    <w:p>
      <w:pPr>
        <w:pStyle w:val="CodeBlock"/>
      </w:pPr>
      <w:r/>
    </w:p>
    <w:p>
      <w:pPr>
        <w:pStyle w:val="CodeBlock"/>
      </w:pPr>
      <w:r>
        <w:t xml:space="preserve">    oldHash := authpkg.HashToken(req.RefreshToken)</w:t>
      </w:r>
    </w:p>
    <w:p>
      <w:pPr>
        <w:pStyle w:val="CodeBlock"/>
      </w:pPr>
      <w:r>
        <w:t xml:space="preserve">    token, err := h.repo.FindRefreshToken(c.Request.Context(), oldHash)</w:t>
      </w:r>
    </w:p>
    <w:p>
      <w:pPr>
        <w:pStyle w:val="CodeBlock"/>
      </w:pPr>
      <w:r>
        <w:t xml:space="preserve">    if errors.Is(err, sql.ErrNoRows) { c.JSON(http.StatusUnauthorized, gin.H{"error": "invalid refresh token"}); return }</w:t>
      </w:r>
    </w:p>
    <w:p>
      <w:pPr>
        <w:pStyle w:val="CodeBlock"/>
      </w:pPr>
      <w:r>
        <w:t xml:space="preserve">    if err != nil { h.internal(c, err); return }</w:t>
      </w:r>
    </w:p>
    <w:p>
      <w:pPr>
        <w:pStyle w:val="CodeBlock"/>
      </w:pPr>
      <w:r>
        <w:t xml:space="preserve">    if token.RevokedAt.Valid { h.logger.Warn().Str("admin_user_id", token.AdminUserID).Msg("revoked refresh token reused"); c.JSON(http.StatusUnauthorized, gin.H{"error": "invalid refresh token"}); return }</w:t>
      </w:r>
    </w:p>
    <w:p>
      <w:pPr>
        <w:pStyle w:val="CodeBlock"/>
      </w:pPr>
      <w:r>
        <w:t xml:space="preserve">    if time.Now().After(token.ExpiresAt) { c.JSON(http.StatusUnauthorized, gin.H{"error": "refresh token expired"}); return }</w:t>
      </w:r>
    </w:p>
    <w:p>
      <w:pPr>
        <w:pStyle w:val="CodeBlock"/>
      </w:pPr>
      <w:r/>
    </w:p>
    <w:p>
      <w:pPr>
        <w:pStyle w:val="CodeBlock"/>
      </w:pPr>
      <w:r>
        <w:t xml:space="preserve">    newRaw, err := authpkg.GenerateRefreshToken(); if err != nil { h.internal(c, err); return }</w:t>
      </w:r>
    </w:p>
    <w:p>
      <w:pPr>
        <w:pStyle w:val="CodeBlock"/>
      </w:pPr>
      <w:r>
        <w:t xml:space="preserve">    newHash := authpkg.HashToken(newRaw)</w:t>
      </w:r>
    </w:p>
    <w:p>
      <w:pPr>
        <w:pStyle w:val="CodeBlock"/>
      </w:pPr>
      <w:r>
        <w:t xml:space="preserve">    newExp := time.Now().Add(authpkg.RefreshTokenTTL)</w:t>
      </w:r>
    </w:p>
    <w:p>
      <w:pPr>
        <w:pStyle w:val="CodeBlock"/>
      </w:pPr>
      <w:r>
        <w:t xml:space="preserve">    ip, ua := adminmw.ClientIP(c), c.Request.UserAgent()</w:t>
      </w:r>
    </w:p>
    <w:p>
      <w:pPr>
        <w:pStyle w:val="CodeBlock"/>
      </w:pPr>
      <w:r>
        <w:t xml:space="preserve">    if err := h.repo.RotateRefreshToken(c.Request.Context(), oldHash, newHash, token.AdminUserID, newExp, ip, ua); err != nil { h.internal(c, err); return }</w:t>
      </w:r>
    </w:p>
    <w:p>
      <w:pPr>
        <w:pStyle w:val="CodeBlock"/>
      </w:pPr>
      <w:r/>
    </w:p>
    <w:p>
      <w:pPr>
        <w:pStyle w:val="CodeBlock"/>
      </w:pPr>
      <w:r>
        <w:t xml:space="preserve">    access, err := h.tokens.CreateAdminAccessToken(token.AdminUserID, "")</w:t>
      </w:r>
    </w:p>
    <w:p>
      <w:pPr>
        <w:pStyle w:val="CodeBlock"/>
      </w:pPr>
      <w:r>
        <w:t xml:space="preserve">    if err != nil { h.internal(c, err); return }</w:t>
      </w:r>
    </w:p>
    <w:p>
      <w:pPr>
        <w:pStyle w:val="CodeBlock"/>
      </w:pPr>
      <w:r>
        <w:t xml:space="preserve">    c.JSON(http.StatusOK, tokenResponse{AccessToken: access, RefreshToken: newRaw, ExpiresIn: int(authpkg.AccessTokenTTL.Seconds()), TokenType: "Bearer"})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(h *AuthHandler) Logout(c *gin.Context) {</w:t>
      </w:r>
    </w:p>
    <w:p>
      <w:pPr>
        <w:pStyle w:val="CodeBlock"/>
      </w:pPr>
      <w:r>
        <w:t xml:space="preserve">    c.Request.Body = http.MaxBytesReader(c.Writer, c.Request.Body, maxAuthBodyBytes)</w:t>
      </w:r>
    </w:p>
    <w:p>
      <w:pPr>
        <w:pStyle w:val="CodeBlock"/>
      </w:pPr>
      <w:r>
        <w:t xml:space="preserve">    var req refreshRequest</w:t>
      </w:r>
    </w:p>
    <w:p>
      <w:pPr>
        <w:pStyle w:val="CodeBlock"/>
      </w:pPr>
      <w:r>
        <w:t xml:space="preserve">    if err := c.ShouldBindJSON(&amp;req); err != nil { c.JSON(http.StatusBadRequest, gin.H{"error": "invalid request"}); return }</w:t>
      </w:r>
    </w:p>
    <w:p>
      <w:pPr>
        <w:pStyle w:val="CodeBlock"/>
      </w:pPr>
      <w:r>
        <w:t xml:space="preserve">    _ = h.repo.RevokeRefreshToken(c.Request.Context(), authpkg.HashToken(req.RefreshToken))</w:t>
      </w:r>
    </w:p>
    <w:p>
      <w:pPr>
        <w:pStyle w:val="CodeBlock"/>
      </w:pPr>
      <w:r>
        <w:t xml:space="preserve">    c.JSON(http.StatusOK, gin.H{"status": "ok"})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(h *AuthHandler) issueTokens(c *gin.Context, userID, username string) {</w:t>
      </w:r>
    </w:p>
    <w:p>
      <w:pPr>
        <w:pStyle w:val="CodeBlock"/>
      </w:pPr>
      <w:r>
        <w:t xml:space="preserve">    access, err := h.tokens.CreateAdminAccessToken(userID, username); if err != nil { h.internal(c, err); return }</w:t>
      </w:r>
    </w:p>
    <w:p>
      <w:pPr>
        <w:pStyle w:val="CodeBlock"/>
      </w:pPr>
      <w:r>
        <w:t xml:space="preserve">    refresh, err := authpkg.GenerateRefreshToken(); if err != nil { h.internal(c, err); return }</w:t>
      </w:r>
    </w:p>
    <w:p>
      <w:pPr>
        <w:pStyle w:val="CodeBlock"/>
      </w:pPr>
      <w:r>
        <w:t xml:space="preserve">    exp := time.Now().Add(authpkg.RefreshTokenTTL)</w:t>
      </w:r>
    </w:p>
    <w:p>
      <w:pPr>
        <w:pStyle w:val="CodeBlock"/>
      </w:pPr>
      <w:r>
        <w:t xml:space="preserve">    if err := h.repo.CreateRefreshToken(c.Request.Context(), userID, authpkg.HashToken(refresh), exp, adminmw.ClientIP(c), c.Request.UserAgent()); err != nil { h.internal(c, err); return }</w:t>
      </w:r>
    </w:p>
    <w:p>
      <w:pPr>
        <w:pStyle w:val="CodeBlock"/>
      </w:pPr>
      <w:r>
        <w:t xml:space="preserve">    h.logger.Info().Str("admin_user_id", userID).Msg("admin login success")</w:t>
      </w:r>
    </w:p>
    <w:p>
      <w:pPr>
        <w:pStyle w:val="CodeBlock"/>
      </w:pPr>
      <w:r>
        <w:t xml:space="preserve">    c.JSON(http.StatusOK, tokenResponse{AccessToken: access, RefreshToken: refresh, ExpiresIn: int(authpkg.AccessTokenTTL.Seconds()), TokenType: "Bearer"})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func (h *AuthHandler) internal(c *gin.Context, err error) {</w:t>
      </w:r>
    </w:p>
    <w:p>
      <w:pPr>
        <w:pStyle w:val="CodeBlock"/>
      </w:pPr>
      <w:r>
        <w:t xml:space="preserve">    h.logger.Error().Err(err).Msg("admin auth internal error")</w:t>
      </w:r>
    </w:p>
    <w:p>
      <w:pPr>
        <w:pStyle w:val="CodeBlock"/>
      </w:pPr>
      <w:r>
        <w:t xml:space="preserve">    c.JSON(http.StatusInternalServerError, gin.H{"error": "internal server error"})</w:t>
      </w:r>
    </w:p>
    <w:p>
      <w:pPr>
        <w:pStyle w:val="CodeBlock"/>
      </w:pPr>
      <w:r>
        <w:t>}</w:t>
      </w:r>
    </w:p>
    <w:p>
      <w:pPr>
        <w:pStyle w:val="Heading1"/>
      </w:pPr>
      <w:r>
        <w:t>11. Important handler note</w:t>
      </w:r>
    </w:p>
    <w:p>
      <w:r>
        <w:t>For refresh responses, the sample above passes an empty username when creating the new access token because refresh_tokens does not store username. Best production-friendly fix: either join admin_users in FindRefreshToken or add FindAdminUserByID(ctx, id) and load username before signing the refreshed access token. The JWT sub and role are the critical authorization checks; username is convenience metadata.</w:t>
      </w:r>
    </w:p>
    <w:p>
      <w:pPr>
        <w:pStyle w:val="Heading1"/>
      </w:pPr>
      <w:r>
        <w:t>12. internal/admin/middleware/admin_auth.go</w:t>
      </w:r>
    </w:p>
    <w:p>
      <w:r>
        <w:rPr>
          <w:b/>
          <w:color w:val="1F4D78"/>
        </w:rPr>
        <w:t>go</w:t>
      </w:r>
    </w:p>
    <w:p>
      <w:pPr>
        <w:pStyle w:val="CodeBlock"/>
      </w:pPr>
      <w:r>
        <w:t>package middleware</w:t>
      </w:r>
    </w:p>
    <w:p>
      <w:pPr>
        <w:pStyle w:val="CodeBlock"/>
      </w:pPr>
      <w:r/>
    </w:p>
    <w:p>
      <w:pPr>
        <w:pStyle w:val="CodeBlock"/>
      </w:pPr>
      <w:r>
        <w:t>import (</w:t>
      </w:r>
    </w:p>
    <w:p>
      <w:pPr>
        <w:pStyle w:val="CodeBlock"/>
      </w:pPr>
      <w:r>
        <w:t xml:space="preserve">    "net/http"</w:t>
      </w:r>
    </w:p>
    <w:p>
      <w:pPr>
        <w:pStyle w:val="CodeBlock"/>
      </w:pPr>
      <w:r>
        <w:t xml:space="preserve">    "strings"</w:t>
      </w:r>
    </w:p>
    <w:p>
      <w:pPr>
        <w:pStyle w:val="CodeBlock"/>
      </w:pPr>
      <w:r/>
    </w:p>
    <w:p>
      <w:pPr>
        <w:pStyle w:val="CodeBlock"/>
      </w:pPr>
      <w:r>
        <w:t xml:space="preserve">    authpkg "edgecore/internal/auth"</w:t>
      </w:r>
    </w:p>
    <w:p>
      <w:pPr>
        <w:pStyle w:val="CodeBlock"/>
      </w:pPr>
      <w:r>
        <w:t xml:space="preserve">    "github.com/gin-gonic/gin"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const AdminUserIDKey = "admin_user_id"</w:t>
      </w:r>
    </w:p>
    <w:p>
      <w:pPr>
        <w:pStyle w:val="CodeBlock"/>
      </w:pPr>
      <w:r>
        <w:t>const AdminUsernameKey = "admin_username"</w:t>
      </w:r>
    </w:p>
    <w:p>
      <w:pPr>
        <w:pStyle w:val="CodeBlock"/>
      </w:pPr>
      <w:r/>
    </w:p>
    <w:p>
      <w:pPr>
        <w:pStyle w:val="CodeBlock"/>
      </w:pPr>
      <w:r>
        <w:t>func AdminAuth(tokens *authpkg.AdminTokenManager) gin.HandlerFunc {</w:t>
      </w:r>
    </w:p>
    <w:p>
      <w:pPr>
        <w:pStyle w:val="CodeBlock"/>
      </w:pPr>
      <w:r>
        <w:t xml:space="preserve">    return func(c *gin.Context) {</w:t>
      </w:r>
    </w:p>
    <w:p>
      <w:pPr>
        <w:pStyle w:val="CodeBlock"/>
      </w:pPr>
      <w:r>
        <w:t xml:space="preserve">        header := c.GetHeader("Authorization")</w:t>
      </w:r>
    </w:p>
    <w:p>
      <w:pPr>
        <w:pStyle w:val="CodeBlock"/>
      </w:pPr>
      <w:r>
        <w:t xml:space="preserve">        if header == "" || !strings.HasPrefix(header, "Bearer ") {</w:t>
      </w:r>
    </w:p>
    <w:p>
      <w:pPr>
        <w:pStyle w:val="CodeBlock"/>
      </w:pPr>
      <w:r>
        <w:t xml:space="preserve">            c.AbortWithStatusJSON(http.StatusUnauthorized, gin.H{"error": "missing bearer token"})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raw := strings.TrimSpace(strings.TrimPrefix(header, "Bearer "))</w:t>
      </w:r>
    </w:p>
    <w:p>
      <w:pPr>
        <w:pStyle w:val="CodeBlock"/>
      </w:pPr>
      <w:r>
        <w:t xml:space="preserve">        claims, err := tokens.ValidateAdminAccessToken(raw)</w:t>
      </w:r>
    </w:p>
    <w:p>
      <w:pPr>
        <w:pStyle w:val="CodeBlock"/>
      </w:pPr>
      <w:r>
        <w:t xml:space="preserve">        if err != nil {</w:t>
      </w:r>
    </w:p>
    <w:p>
      <w:pPr>
        <w:pStyle w:val="CodeBlock"/>
      </w:pPr>
      <w:r>
        <w:t xml:space="preserve">            c.AbortWithStatusJSON(http.StatusUnauthorized, gin.H{"error": "invalid token"})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if claims.Role != authpkg.AdminRole {</w:t>
      </w:r>
    </w:p>
    <w:p>
      <w:pPr>
        <w:pStyle w:val="CodeBlock"/>
      </w:pPr>
      <w:r>
        <w:t xml:space="preserve">            c.AbortWithStatusJSON(http.StatusForbidden, gin.H{"error": "forbidden"})</w:t>
      </w:r>
    </w:p>
    <w:p>
      <w:pPr>
        <w:pStyle w:val="CodeBlock"/>
      </w:pPr>
      <w:r>
        <w:t xml:space="preserve">            return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c.Set(AdminUserIDKey, claims.Subject)</w:t>
      </w:r>
    </w:p>
    <w:p>
      <w:pPr>
        <w:pStyle w:val="CodeBlock"/>
      </w:pPr>
      <w:r>
        <w:t xml:space="preserve">        c.Set(AdminUsernameKey, claims.Username)</w:t>
      </w:r>
    </w:p>
    <w:p>
      <w:pPr>
        <w:pStyle w:val="CodeBlock"/>
      </w:pPr>
      <w:r>
        <w:t xml:space="preserve">        c.Next()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1"/>
      </w:pPr>
      <w:r>
        <w:t>13. internal/admin/router.go wiring pattern</w:t>
      </w:r>
    </w:p>
    <w:p>
      <w:r>
        <w:rPr>
          <w:b/>
          <w:color w:val="1F4D78"/>
        </w:rPr>
        <w:t>go</w:t>
      </w:r>
    </w:p>
    <w:p>
      <w:pPr>
        <w:pStyle w:val="CodeBlock"/>
      </w:pPr>
      <w:r>
        <w:t>func NewRouter(logger zerolog.Logger, db *sql.DB, jwtSecret string) http.Handler {</w:t>
      </w:r>
    </w:p>
    <w:p>
      <w:pPr>
        <w:pStyle w:val="CodeBlock"/>
      </w:pPr>
      <w:r>
        <w:t xml:space="preserve">    gin.SetMode(gin.ReleaseMode)</w:t>
      </w:r>
    </w:p>
    <w:p>
      <w:pPr>
        <w:pStyle w:val="CodeBlock"/>
      </w:pPr>
      <w:r>
        <w:t xml:space="preserve">    r := gin.New()</w:t>
      </w:r>
    </w:p>
    <w:p>
      <w:pPr>
        <w:pStyle w:val="CodeBlock"/>
      </w:pPr>
      <w:r>
        <w:t xml:space="preserve">    r.Use(gin.Logger(), gin.Recovery())</w:t>
      </w:r>
    </w:p>
    <w:p>
      <w:pPr>
        <w:pStyle w:val="CodeBlock"/>
      </w:pPr>
      <w:r/>
    </w:p>
    <w:p>
      <w:pPr>
        <w:pStyle w:val="CodeBlock"/>
      </w:pPr>
      <w:r>
        <w:t xml:space="preserve">    r.GET("/health", healthHandler)</w:t>
      </w:r>
    </w:p>
    <w:p>
      <w:pPr>
        <w:pStyle w:val="CodeBlock"/>
      </w:pPr>
      <w:r>
        <w:t xml:space="preserve">    r.GET("/ready", readyHandler)</w:t>
      </w:r>
    </w:p>
    <w:p>
      <w:pPr>
        <w:pStyle w:val="CodeBlock"/>
      </w:pPr>
      <w:r/>
    </w:p>
    <w:p>
      <w:pPr>
        <w:pStyle w:val="CodeBlock"/>
      </w:pPr>
      <w:r>
        <w:t xml:space="preserve">    adminTokens, err := auth.NewAdminTokenManager(jwtSecret, "coreguard-admin")</w:t>
      </w:r>
    </w:p>
    <w:p>
      <w:pPr>
        <w:pStyle w:val="CodeBlock"/>
      </w:pPr>
      <w:r>
        <w:t xml:space="preserve">    if err != nil { panic(err) }</w:t>
      </w:r>
    </w:p>
    <w:p>
      <w:pPr>
        <w:pStyle w:val="CodeBlock"/>
      </w:pPr>
      <w:r>
        <w:t xml:space="preserve">    authRepo := storage.NewAdminAuthRepo(db)</w:t>
      </w:r>
    </w:p>
    <w:p>
      <w:pPr>
        <w:pStyle w:val="CodeBlock"/>
      </w:pPr>
      <w:r>
        <w:t xml:space="preserve">    loginLimiter := middleware.NewLoginRateLimiter(5, time.Minute)</w:t>
      </w:r>
    </w:p>
    <w:p>
      <w:pPr>
        <w:pStyle w:val="CodeBlock"/>
      </w:pPr>
      <w:r>
        <w:t xml:space="preserve">    authHandler := handler.NewAuthHandler(authRepo, adminTokens, loginLimiter, logger)</w:t>
      </w:r>
    </w:p>
    <w:p>
      <w:pPr>
        <w:pStyle w:val="CodeBlock"/>
      </w:pPr>
      <w:r/>
    </w:p>
    <w:p>
      <w:pPr>
        <w:pStyle w:val="CodeBlock"/>
      </w:pPr>
      <w:r>
        <w:t xml:space="preserve">    r.POST("/admin/login", authHandler.Login)</w:t>
      </w:r>
    </w:p>
    <w:p>
      <w:pPr>
        <w:pStyle w:val="CodeBlock"/>
      </w:pPr>
      <w:r>
        <w:t xml:space="preserve">    r.POST("/admin/refresh", authHandler.Refresh)</w:t>
      </w:r>
    </w:p>
    <w:p>
      <w:pPr>
        <w:pStyle w:val="CodeBlock"/>
      </w:pPr>
      <w:r>
        <w:t xml:space="preserve">    r.POST("/admin/logout", authHandler.Logout)</w:t>
      </w:r>
    </w:p>
    <w:p>
      <w:pPr>
        <w:pStyle w:val="CodeBlock"/>
      </w:pPr>
      <w:r/>
    </w:p>
    <w:p>
      <w:pPr>
        <w:pStyle w:val="CodeBlock"/>
      </w:pPr>
      <w:r>
        <w:t xml:space="preserve">    v1 := r.Group("/admin/v1")</w:t>
      </w:r>
    </w:p>
    <w:p>
      <w:pPr>
        <w:pStyle w:val="CodeBlock"/>
      </w:pPr>
      <w:r>
        <w:t xml:space="preserve">    v1.Use(middleware.AdminAuth(adminTokens))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routes := v1.Group("/routes")</w:t>
      </w:r>
    </w:p>
    <w:p>
      <w:pPr>
        <w:pStyle w:val="CodeBlock"/>
      </w:pPr>
      <w:r>
        <w:t xml:space="preserve">        routes.GET("", listRoutesHandler)</w:t>
      </w:r>
    </w:p>
    <w:p>
      <w:pPr>
        <w:pStyle w:val="CodeBlock"/>
      </w:pPr>
      <w:r>
        <w:t xml:space="preserve">        routes.POST("", createRouteHandler)</w:t>
      </w:r>
    </w:p>
    <w:p>
      <w:pPr>
        <w:pStyle w:val="CodeBlock"/>
      </w:pPr>
      <w:r>
        <w:t xml:space="preserve">        routes.PUT("/:id", updateRouteHandler)</w:t>
      </w:r>
    </w:p>
    <w:p>
      <w:pPr>
        <w:pStyle w:val="CodeBlock"/>
      </w:pPr>
      <w:r>
        <w:t xml:space="preserve">        routes.DELETE("/:id", deleteRouteHandler)</w:t>
      </w:r>
    </w:p>
    <w:p>
      <w:pPr>
        <w:pStyle w:val="CodeBlock"/>
      </w:pPr>
      <w:r/>
    </w:p>
    <w:p>
      <w:pPr>
        <w:pStyle w:val="CodeBlock"/>
      </w:pPr>
      <w:r>
        <w:t xml:space="preserve">        // Add protected groups when implemented:</w:t>
      </w:r>
    </w:p>
    <w:p>
      <w:pPr>
        <w:pStyle w:val="CodeBlock"/>
      </w:pPr>
      <w:r>
        <w:t xml:space="preserve">        // v1.Group("/upstreams")</w:t>
      </w:r>
    </w:p>
    <w:p>
      <w:pPr>
        <w:pStyle w:val="CodeBlock"/>
      </w:pPr>
      <w:r>
        <w:t xml:space="preserve">        // v1.Group("/api-keys")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logger.Debug().Msg("admin router configured")</w:t>
      </w:r>
    </w:p>
    <w:p>
      <w:pPr>
        <w:pStyle w:val="CodeBlock"/>
      </w:pPr>
      <w:r>
        <w:t xml:space="preserve">    return r</w:t>
      </w:r>
    </w:p>
    <w:p>
      <w:pPr>
        <w:pStyle w:val="CodeBlock"/>
      </w:pPr>
      <w:r>
        <w:t>}</w:t>
      </w:r>
    </w:p>
    <w:p>
      <w:pPr>
        <w:pStyle w:val="Heading1"/>
      </w:pPr>
      <w:r>
        <w:t>14. internal/admin/server/server.go wiring reminder</w:t>
      </w:r>
    </w:p>
    <w:p>
      <w:r>
        <w:t>Your current NewRouter only accepts logger. To use DB-backed auth, pass db and JWT_SECRET/config into the admin router from the admin app/server construction layer. If the current admin app does not already own db, create it with storage.NewPostgres(logger) before constructing the router.</w:t>
      </w:r>
    </w:p>
    <w:p>
      <w:pPr>
        <w:pStyle w:val="Heading1"/>
      </w:pPr>
      <w:r>
        <w:t>15. internal/admin/prune.go</w:t>
      </w:r>
    </w:p>
    <w:p>
      <w:r>
        <w:rPr>
          <w:b/>
          <w:color w:val="1F4D78"/>
        </w:rPr>
        <w:t>go</w:t>
      </w:r>
    </w:p>
    <w:p>
      <w:pPr>
        <w:pStyle w:val="CodeBlock"/>
      </w:pPr>
      <w:r>
        <w:t>package admin</w:t>
      </w:r>
    </w:p>
    <w:p>
      <w:pPr>
        <w:pStyle w:val="CodeBlock"/>
      </w:pPr>
      <w:r/>
    </w:p>
    <w:p>
      <w:pPr>
        <w:pStyle w:val="CodeBlock"/>
      </w:pPr>
      <w:r>
        <w:t>import (</w:t>
      </w:r>
    </w:p>
    <w:p>
      <w:pPr>
        <w:pStyle w:val="CodeBlock"/>
      </w:pPr>
      <w:r>
        <w:t xml:space="preserve">    "context"</w:t>
      </w:r>
    </w:p>
    <w:p>
      <w:pPr>
        <w:pStyle w:val="CodeBlock"/>
      </w:pPr>
      <w:r>
        <w:t xml:space="preserve">    "time"</w:t>
      </w:r>
    </w:p>
    <w:p>
      <w:pPr>
        <w:pStyle w:val="CodeBlock"/>
      </w:pPr>
      <w:r/>
    </w:p>
    <w:p>
      <w:pPr>
        <w:pStyle w:val="CodeBlock"/>
      </w:pPr>
      <w:r>
        <w:t xml:space="preserve">    "edgecore/internal/storage"</w:t>
      </w:r>
    </w:p>
    <w:p>
      <w:pPr>
        <w:pStyle w:val="CodeBlock"/>
      </w:pPr>
      <w:r>
        <w:t xml:space="preserve">    "github.com/rs/zerolog"</w:t>
      </w:r>
    </w:p>
    <w:p>
      <w:pPr>
        <w:pStyle w:val="CodeBlock"/>
      </w:pPr>
      <w:r>
        <w:t>)</w:t>
      </w:r>
    </w:p>
    <w:p>
      <w:pPr>
        <w:pStyle w:val="CodeBlock"/>
      </w:pPr>
      <w:r/>
    </w:p>
    <w:p>
      <w:pPr>
        <w:pStyle w:val="CodeBlock"/>
      </w:pPr>
      <w:r>
        <w:t>func StartRefreshTokenPruner(ctx context.Context, repo *storage.AdminAuthRepo, logger zerolog.Logger) {</w:t>
      </w:r>
    </w:p>
    <w:p>
      <w:pPr>
        <w:pStyle w:val="CodeBlock"/>
      </w:pPr>
      <w:r>
        <w:t xml:space="preserve">    ticker := time.NewTicker(6 * time.Hour)</w:t>
      </w:r>
    </w:p>
    <w:p>
      <w:pPr>
        <w:pStyle w:val="CodeBlock"/>
      </w:pPr>
      <w:r>
        <w:t xml:space="preserve">    go func() {</w:t>
      </w:r>
    </w:p>
    <w:p>
      <w:pPr>
        <w:pStyle w:val="CodeBlock"/>
      </w:pPr>
      <w:r>
        <w:t xml:space="preserve">        defer ticker.Stop()</w:t>
      </w:r>
    </w:p>
    <w:p>
      <w:pPr>
        <w:pStyle w:val="CodeBlock"/>
      </w:pPr>
      <w:r>
        <w:t xml:space="preserve">        for {</w:t>
      </w:r>
    </w:p>
    <w:p>
      <w:pPr>
        <w:pStyle w:val="CodeBlock"/>
      </w:pPr>
      <w:r>
        <w:t xml:space="preserve">            select {</w:t>
      </w:r>
    </w:p>
    <w:p>
      <w:pPr>
        <w:pStyle w:val="CodeBlock"/>
      </w:pPr>
      <w:r>
        <w:t xml:space="preserve">            case &lt;-ctx.Done():</w:t>
      </w:r>
    </w:p>
    <w:p>
      <w:pPr>
        <w:pStyle w:val="CodeBlock"/>
      </w:pPr>
      <w:r>
        <w:t xml:space="preserve">                return</w:t>
      </w:r>
    </w:p>
    <w:p>
      <w:pPr>
        <w:pStyle w:val="CodeBlock"/>
      </w:pPr>
      <w:r>
        <w:t xml:space="preserve">            case &lt;-ticker.C:</w:t>
      </w:r>
    </w:p>
    <w:p>
      <w:pPr>
        <w:pStyle w:val="CodeBlock"/>
      </w:pPr>
      <w:r>
        <w:t xml:space="preserve">                if err := repo.PruneExpiredTokens(ctx); err != nil {</w:t>
      </w:r>
    </w:p>
    <w:p>
      <w:pPr>
        <w:pStyle w:val="CodeBlock"/>
      </w:pPr>
      <w:r>
        <w:t xml:space="preserve">                    logger.Error().Err(err).Msg("failed to prune refresh tokens")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}()</w:t>
      </w:r>
    </w:p>
    <w:p>
      <w:pPr>
        <w:pStyle w:val="CodeBlock"/>
      </w:pPr>
      <w:r>
        <w:t>}</w:t>
      </w:r>
    </w:p>
    <w:p>
      <w:pPr>
        <w:pStyle w:val="Heading1"/>
      </w:pPr>
      <w:r>
        <w:t>16. Testing checklist</w:t>
      </w:r>
    </w:p>
    <w:p>
      <w:r>
        <w:rPr>
          <w:b/>
          <w:color w:val="1F4D78"/>
        </w:rPr>
        <w:t>powershell</w:t>
      </w:r>
    </w:p>
    <w:p>
      <w:pPr>
        <w:pStyle w:val="CodeBlock"/>
      </w:pPr>
      <w:r>
        <w:t>go test ./...</w:t>
      </w:r>
    </w:p>
    <w:p>
      <w:pPr>
        <w:pStyle w:val="CodeBlock"/>
      </w:pPr>
      <w:r/>
    </w:p>
    <w:p>
      <w:pPr>
        <w:pStyle w:val="CodeBlock"/>
      </w:pPr>
      <w:r>
        <w:t>docker compose -f deploy\docker-compose.yml up --build</w:t>
      </w:r>
    </w:p>
    <w:p>
      <w:pPr>
        <w:pStyle w:val="CodeBlock"/>
      </w:pPr>
      <w:r/>
    </w:p>
    <w:p>
      <w:pPr>
        <w:pStyle w:val="CodeBlock"/>
      </w:pPr>
      <w:r>
        <w:t>$env:ADMIN_USERNAME="admin"</w:t>
      </w:r>
    </w:p>
    <w:p>
      <w:pPr>
        <w:pStyle w:val="CodeBlock"/>
      </w:pPr>
      <w:r>
        <w:t>$env:ADMIN_PASSWORD="admin123"</w:t>
      </w:r>
    </w:p>
    <w:p>
      <w:pPr>
        <w:pStyle w:val="CodeBlock"/>
      </w:pPr>
      <w:r>
        <w:t>$env:POSTGRES_DSN="postgres://..."</w:t>
      </w:r>
    </w:p>
    <w:p>
      <w:pPr>
        <w:pStyle w:val="CodeBlock"/>
      </w:pPr>
      <w:r>
        <w:t>go run .\cmd\adminseed</w:t>
      </w:r>
    </w:p>
    <w:p>
      <w:pPr>
        <w:pStyle w:val="CodeBlock"/>
      </w:pPr>
      <w:r/>
    </w:p>
    <w:p>
      <w:pPr>
        <w:pStyle w:val="CodeBlock"/>
      </w:pPr>
      <w:r>
        <w:t>POST http://localhost:9090/admin/login</w:t>
      </w:r>
    </w:p>
    <w:p>
      <w:pPr>
        <w:pStyle w:val="CodeBlock"/>
      </w:pPr>
      <w:r>
        <w:t>GET  http://localhost:9090/admin/v1/routes Authorization: Bearer &lt;access_token&gt;</w:t>
      </w:r>
    </w:p>
    <w:p>
      <w:pPr>
        <w:pStyle w:val="CodeBlock"/>
      </w:pPr>
      <w:r>
        <w:t>POST http://localhost:9090/admin/refresh</w:t>
      </w:r>
    </w:p>
    <w:p>
      <w:pPr>
        <w:pStyle w:val="CodeBlock"/>
      </w:pPr>
      <w:r>
        <w:t>POST http://localhost:9090/admin/logout</w:t>
      </w:r>
    </w:p>
    <w:p>
      <w:pPr>
        <w:pStyle w:val="CodeBlock"/>
      </w:pPr>
      <w:r>
        <w:t>GET  http://localhost:8080/api/admin/v1/routes Authorization: Bearer &lt;access_token&gt;</w:t>
      </w:r>
    </w:p>
    <w:p>
      <w:pPr>
        <w:pStyle w:val="Heading1"/>
      </w:pPr>
      <w:r>
        <w:t>17. Security acceptance checks</w:t>
      </w:r>
    </w:p>
    <w:p>
      <w:r>
        <w:rPr>
          <w:b/>
          <w:color w:val="1F4D78"/>
        </w:rPr>
        <w:t>text</w:t>
      </w:r>
    </w:p>
    <w:p>
      <w:pPr>
        <w:pStyle w:val="CodeBlock"/>
      </w:pPr>
      <w:r>
        <w:t>[ ] Passwords are bcrypt-hashed; raw passwords are never logged.</w:t>
      </w:r>
    </w:p>
    <w:p>
      <w:pPr>
        <w:pStyle w:val="CodeBlock"/>
      </w:pPr>
      <w:r>
        <w:t>[ ] Refresh tokens are generated with crypto/rand.</w:t>
      </w:r>
    </w:p>
    <w:p>
      <w:pPr>
        <w:pStyle w:val="CodeBlock"/>
      </w:pPr>
      <w:r>
        <w:t>[ ] Only SHA-256 refresh token hashes are stored.</w:t>
      </w:r>
    </w:p>
    <w:p>
      <w:pPr>
        <w:pStyle w:val="CodeBlock"/>
      </w:pPr>
      <w:r>
        <w:t>[ ] Refresh token rotation revokes old token and inserts new token in one DB transaction.</w:t>
      </w:r>
    </w:p>
    <w:p>
      <w:pPr>
        <w:pStyle w:val="CodeBlock"/>
      </w:pPr>
      <w:r>
        <w:t>[ ] Old refresh token fails after refresh.</w:t>
      </w:r>
    </w:p>
    <w:p>
      <w:pPr>
        <w:pStyle w:val="CodeBlock"/>
      </w:pPr>
      <w:r>
        <w:t>[ ] Reuse of revoked refresh token is logged as suspicious.</w:t>
      </w:r>
    </w:p>
    <w:p>
      <w:pPr>
        <w:pStyle w:val="CodeBlock"/>
      </w:pPr>
      <w:r>
        <w:t>[ ] /admin/login has HTTP-layer rate limiting before bcrypt.</w:t>
      </w:r>
    </w:p>
    <w:p>
      <w:pPr>
        <w:pStyle w:val="CodeBlock"/>
      </w:pPr>
      <w:r>
        <w:t>[ ] Account lockout works after repeated failures.</w:t>
      </w:r>
    </w:p>
    <w:p>
      <w:pPr>
        <w:pStyle w:val="CodeBlock"/>
      </w:pPr>
      <w:r>
        <w:t>[ ] JWT_SECRET is required, 32+ bytes, and never hardcoded.</w:t>
      </w:r>
    </w:p>
    <w:p>
      <w:pPr>
        <w:pStyle w:val="CodeBlock"/>
      </w:pPr>
      <w:r>
        <w:t>[ ] /admin/v1/* requires Bearer JWT with role=admin.</w:t>
      </w:r>
    </w:p>
    <w:p>
      <w:pPr>
        <w:pStyle w:val="CodeBlock"/>
      </w:pPr>
      <w:r>
        <w:t>[ ] /health and /ready remain public.</w:t>
      </w:r>
    </w:p>
    <w:p>
      <w:pPr>
        <w:pStyle w:val="CodeBlock"/>
      </w:pPr>
      <w:r>
        <w:t>[ ] Logs never include access tokens, refresh tokens, token hashes, or password hashes.</w:t>
      </w:r>
    </w:p>
    <w:p>
      <w:pPr>
        <w:pStyle w:val="CodeBlock"/>
      </w:pPr>
      <w:r>
        <w:t>[ ] Expired/revoked refresh token cleanup is scheduled.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CoreGuard Gateway Admin Auth Code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